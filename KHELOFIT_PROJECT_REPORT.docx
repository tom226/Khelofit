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KheloFit — Complete Project Report</w:t>
      </w:r>
    </w:p>
    <w:p>
      <w:pPr>
        <w:pStyle w:val="Heading1"/>
      </w:pPr>
      <w:r>
        <w:t>India's AI Health + Sports + Events Super App</w:t>
      </w:r>
    </w:p>
    <w:p>
      <w:pPr>
        <w:pStyle w:val="Heading2"/>
      </w:pPr>
      <w:r>
        <w:t>Target: $1M Revenue | Minimal Resources | Indian Market First</w:t>
      </w:r>
    </w:p>
    <w:p/>
    <w:p>
      <w:pPr>
        <w:pStyle w:val="Heading1"/>
      </w:pPr>
      <w:r>
        <w:t>Table of Contents</w:t>
      </w:r>
    </w:p>
    <w:p>
      <w:pPr/>
      <w:r>
        <w:t>1. Executive Summary</w:t>
      </w:r>
    </w:p>
    <w:p>
      <w:pPr/>
      <w:r>
        <w:t>2. Market Analysis — India Deep Dive</w:t>
      </w:r>
    </w:p>
    <w:p>
      <w:pPr/>
      <w:r>
        <w:t>3. Product Vision &amp; Feature Roadmap</w:t>
      </w:r>
    </w:p>
    <w:p>
      <w:pPr/>
      <w:r>
        <w:t>4. Revenue Model &amp; $1M Pathway</w:t>
      </w:r>
    </w:p>
    <w:p>
      <w:pPr/>
      <w:r>
        <w:t>5. Development Plan &amp; Timeline</w:t>
      </w:r>
    </w:p>
    <w:p>
      <w:pPr/>
      <w:r>
        <w:t>6. Marketing Plan — India Playbook</w:t>
      </w:r>
    </w:p>
    <w:p>
      <w:pPr/>
      <w:r>
        <w:t>7. Detailed Expense Breakdown</w:t>
      </w:r>
    </w:p>
    <w:p>
      <w:pPr/>
      <w:r>
        <w:t>8. Financial Projections (24 Months)</w:t>
      </w:r>
    </w:p>
    <w:p>
      <w:pPr/>
      <w:r>
        <w:t>9. Team &amp; Hiring Plan</w:t>
      </w:r>
    </w:p>
    <w:p>
      <w:pPr/>
      <w:r>
        <w:t>10. Risk Analysis &amp; Mitigation</w:t>
      </w:r>
    </w:p>
    <w:p>
      <w:pPr/>
      <w:r>
        <w:t>11. Legal &amp; Compliance (India)</w:t>
      </w:r>
    </w:p>
    <w:p>
      <w:pPr/>
      <w:r>
        <w:t>12. Key Metrics &amp; KPIs</w:t>
      </w:r>
    </w:p>
    <w:p>
      <w:pPr/>
      <w:r>
        <w:t>13. Exit Strategy &amp; Scale-Up</w:t>
      </w:r>
    </w:p>
    <w:p/>
    <w:p>
      <w:pPr>
        <w:pStyle w:val="Heading1"/>
      </w:pPr>
      <w:r>
        <w:t>1. Executive Summary</w:t>
      </w:r>
    </w:p>
    <w:p>
      <w:pPr/>
      <w:r/>
      <w:r>
        <w:rPr>
          <w:b/>
        </w:rPr>
        <w:t>KheloFit</w:t>
      </w:r>
      <w:r>
        <w:t>is India's first AI-powered super app that combines health tracking (with 50,000+ Indian foods), sports matchmaking (cricket, badminton, football, etc.), and an events marketplace (marathons, yoga retreats, corporate runs) — all in 8 Indian languages.</w:t>
      </w:r>
    </w:p>
    <w:p>
      <w:pPr>
        <w:pStyle w:val="Heading2"/>
      </w:pPr>
      <w:r>
        <w:t>The Opportunity</w:t>
      </w:r>
    </w:p>
    <w:p>
      <w:pPr>
        <w:pStyle w:val="ListBullet"/>
      </w:pPr>
      <w:r>
        <w:t>969M internet users in India, growing at 8% YoY</w:t>
      </w:r>
    </w:p>
    <w:p>
      <w:pPr>
        <w:pStyle w:val="ListBullet"/>
      </w:pPr>
      <w:r>
        <w:t>101M Indians with diabetes, 136M pre-diabetic — massive health awareness gap</w:t>
      </w:r>
    </w:p>
    <w:p>
      <w:pPr>
        <w:pStyle w:val="ListBullet"/>
      </w:pPr>
      <w:r>
        <w:t>200M+ active sports fans with no meaningful fitness tracking for amateur play</w:t>
      </w:r>
    </w:p>
    <w:p>
      <w:pPr>
        <w:pStyle w:val="ListBullet"/>
      </w:pPr>
      <w:r>
        <w:t>1,500+ running events/year in India, fragmented discovery</w:t>
      </w:r>
    </w:p>
    <w:p>
      <w:pPr>
        <w:pStyle w:val="ListBullet"/>
      </w:pPr>
      <w:r>
        <w:t>ZERO apps combining all three for the Indian audience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✅ Landing page live with waitlist collection</w:t>
      </w:r>
    </w:p>
    <w:p>
      <w:pPr>
        <w:pStyle w:val="ListBullet"/>
      </w:pPr>
      <w:r>
        <w:t>✅ Backend (Node.js/Express/MongoDB) with waitlist API, referral system</w:t>
      </w:r>
    </w:p>
    <w:p>
      <w:pPr>
        <w:pStyle w:val="ListBullet"/>
      </w:pPr>
      <w:r>
        <w:t>✅ Rate limiting, security headers, input validation in place</w:t>
      </w:r>
    </w:p>
    <w:p>
      <w:pPr>
        <w:pStyle w:val="ListBullet"/>
      </w:pPr>
      <w:r>
        <w:t>🔄 Phase 1 MVP in development (6-week sprint)</w:t>
      </w:r>
    </w:p>
    <w:p>
      <w:pPr>
        <w:pStyle w:val="Heading2"/>
      </w:pPr>
      <w:r>
        <w:t>The $1M Goal</w:t>
      </w:r>
    </w:p>
    <w:p>
      <w:pPr>
        <w:pStyle w:val="ListBullet"/>
      </w:pPr>
      <w:r>
        <w:t>Target: $1,000,000 (₹8.35 crore) in revenue within 18-24 months of app launch</w:t>
      </w:r>
    </w:p>
    <w:p>
      <w:pPr>
        <w:pStyle w:val="ListBullet"/>
      </w:pPr>
      <w:r>
        <w:t>How: Blended revenue — Premium subscriptions (60%) + Event commissions (25%) + Corporate wellness (15%)</w:t>
      </w:r>
    </w:p>
    <w:p>
      <w:pPr>
        <w:pStyle w:val="ListBullet"/>
      </w:pPr>
      <w:r>
        <w:t>Required Users: 500,000 total registered users, 25,000 paying subscribers</w:t>
      </w:r>
    </w:p>
    <w:p>
      <w:pPr>
        <w:pStyle w:val="ListBullet"/>
      </w:pPr>
      <w:r>
        <w:t>Total Investment Needed: ₹28-35 lakhs ($33,500-$42,000) in Year 1</w:t>
      </w:r>
    </w:p>
    <w:p/>
    <w:p>
      <w:pPr>
        <w:pStyle w:val="Heading1"/>
      </w:pPr>
      <w:r>
        <w:t>2. Market Analysis — India Deep Dive</w:t>
      </w:r>
    </w:p>
    <w:p>
      <w:pPr>
        <w:pStyle w:val="Heading2"/>
      </w:pPr>
      <w:r>
        <w:t>2.1 Total Addressable Market (TAM)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t>Indian Health &amp; Fitness App Market</w:t>
            </w:r>
          </w:p>
        </w:tc>
        <w:tc>
          <w:tcPr>
            <w:tcW w:type="dxa" w:w="3135"/>
          </w:tcPr>
          <w:p>
            <w:r>
              <w:t>$2.8B by 2028 (CAGR 18.2%)</w:t>
            </w:r>
          </w:p>
        </w:tc>
        <w:tc>
          <w:tcPr>
            <w:tcW w:type="dxa" w:w="3135"/>
          </w:tcPr>
          <w:p>
            <w:r>
              <w:t>Mordor Intelligence</w:t>
            </w:r>
          </w:p>
        </w:tc>
      </w:tr>
      <w:tr>
        <w:tc>
          <w:tcPr>
            <w:tcW w:type="dxa" w:w="3135"/>
          </w:tcPr>
          <w:p>
            <w:r>
              <w:t>Indian Sports Tech Market</w:t>
            </w:r>
          </w:p>
        </w:tc>
        <w:tc>
          <w:tcPr>
            <w:tcW w:type="dxa" w:w="3135"/>
          </w:tcPr>
          <w:p>
            <w:r>
              <w:t>$1.3B by 2027</w:t>
            </w:r>
          </w:p>
        </w:tc>
        <w:tc>
          <w:tcPr>
            <w:tcW w:type="dxa" w:w="3135"/>
          </w:tcPr>
          <w:p>
            <w:r>
              <w:t>RedSeer Consulting</w:t>
            </w:r>
          </w:p>
        </w:tc>
      </w:tr>
      <w:tr>
        <w:tc>
          <w:tcPr>
            <w:tcW w:type="dxa" w:w="3135"/>
          </w:tcPr>
          <w:p>
            <w:r>
              <w:t>Indian Events &amp; Ticketing Market</w:t>
            </w:r>
          </w:p>
        </w:tc>
        <w:tc>
          <w:tcPr>
            <w:tcW w:type="dxa" w:w="3135"/>
          </w:tcPr>
          <w:p>
            <w:r>
              <w:t>$4.2B by 2027</w:t>
            </w:r>
          </w:p>
        </w:tc>
        <w:tc>
          <w:tcPr>
            <w:tcW w:type="dxa" w:w="3135"/>
          </w:tcPr>
          <w:p>
            <w:r>
              <w:t>FICCI-EY</w:t>
            </w:r>
          </w:p>
        </w:tc>
      </w:tr>
      <w:tr>
        <w:tc>
          <w:tcPr>
            <w:tcW w:type="dxa" w:w="3135"/>
          </w:tcPr>
          <w:p>
            <w:r>
              <w:t>Combined TAM</w:t>
            </w:r>
          </w:p>
        </w:tc>
        <w:tc>
          <w:tcPr>
            <w:tcW w:type="dxa" w:w="3135"/>
          </w:tcPr>
          <w:p>
            <w:r>
              <w:t>~$8.3B by 2028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2.2 Serviceable Addressable Market (SAM)</w:t>
      </w:r>
    </w:p>
    <w:p>
      <w:pPr>
        <w:pStyle w:val="ListBullet"/>
      </w:pPr>
      <w:r>
        <w:t>Smartphone users aged 18-45 in Tier 1+2 cities who are health/sports conscious</w:t>
      </w:r>
    </w:p>
    <w:p>
      <w:pPr>
        <w:pStyle w:val="ListBullet"/>
      </w:pPr>
      <w:r>
        <w:t>Estimated: 80-100M users</w:t>
      </w:r>
    </w:p>
    <w:p>
      <w:pPr>
        <w:pStyle w:val="ListBullet"/>
      </w:pPr>
      <w:r>
        <w:t>SAM Value: ~$800M-$1.2B</w:t>
      </w:r>
    </w:p>
    <w:p>
      <w:pPr>
        <w:pStyle w:val="Heading2"/>
      </w:pPr>
      <w:r>
        <w:t>2.3 Serviceable Obtainable Market (SOM) — Year 1-2</w:t>
      </w:r>
    </w:p>
    <w:p>
      <w:pPr>
        <w:pStyle w:val="ListBullet"/>
      </w:pPr>
      <w:r>
        <w:t>Target: 500K registered users, 25K paying</w:t>
      </w:r>
    </w:p>
    <w:p>
      <w:pPr>
        <w:pStyle w:val="ListBullet"/>
      </w:pPr>
      <w:r>
        <w:t>SOM Value: ~$1M-$1.5M (our $1M target sits perfectly here)</w:t>
      </w:r>
    </w:p>
    <w:p>
      <w:pPr>
        <w:pStyle w:val="Heading2"/>
      </w:pPr>
      <w:r>
        <w:t>2.4 Competitor Landscape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App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Weakness (Our Edge)</w:t>
            </w:r>
          </w:p>
        </w:tc>
      </w:tr>
      <w:tr>
        <w:tc>
          <w:tcPr>
            <w:tcW w:type="dxa" w:w="3135"/>
          </w:tcPr>
          <w:p>
            <w:r>
              <w:t>HealthifyMe</w:t>
            </w:r>
          </w:p>
        </w:tc>
        <w:tc>
          <w:tcPr>
            <w:tcW w:type="dxa" w:w="3135"/>
          </w:tcPr>
          <w:p>
            <w:r>
              <w:t>Indian food DB, dietitian chat</w:t>
            </w:r>
          </w:p>
        </w:tc>
        <w:tc>
          <w:tcPr>
            <w:tcW w:type="dxa" w:w="3135"/>
          </w:tcPr>
          <w:p>
            <w:r>
              <w:t>No sports/events, ₹1,999/yr expensive, no matchmaking</w:t>
            </w:r>
          </w:p>
        </w:tc>
      </w:tr>
      <w:tr>
        <w:tc>
          <w:tcPr>
            <w:tcW w:type="dxa" w:w="3135"/>
          </w:tcPr>
          <w:p>
            <w:r>
              <w:t>Cult.fit</w:t>
            </w:r>
          </w:p>
        </w:tc>
        <w:tc>
          <w:tcPr>
            <w:tcW w:type="dxa" w:w="3135"/>
          </w:tcPr>
          <w:p>
            <w:r>
              <w:t>Strong brand, gyms</w:t>
            </w:r>
          </w:p>
        </w:tc>
        <w:tc>
          <w:tcPr>
            <w:tcW w:type="dxa" w:w="3135"/>
          </w:tcPr>
          <w:p>
            <w:r>
              <w:t>Requires physical centers, no food tracking, no amateur sports</w:t>
            </w:r>
          </w:p>
        </w:tc>
      </w:tr>
      <w:tr>
        <w:tc>
          <w:tcPr>
            <w:tcW w:type="dxa" w:w="3135"/>
          </w:tcPr>
          <w:p>
            <w:r>
              <w:t>Nike Run Club</w:t>
            </w:r>
          </w:p>
        </w:tc>
        <w:tc>
          <w:tcPr>
            <w:tcW w:type="dxa" w:w="3135"/>
          </w:tcPr>
          <w:p>
            <w:r>
              <w:t>GPS running</w:t>
            </w:r>
          </w:p>
        </w:tc>
        <w:tc>
          <w:tcPr>
            <w:tcW w:type="dxa" w:w="3135"/>
          </w:tcPr>
          <w:p>
            <w:r>
              <w:t>No Indian sports, no food, no events, no Hindi</w:t>
            </w:r>
          </w:p>
        </w:tc>
      </w:tr>
      <w:tr>
        <w:tc>
          <w:tcPr>
            <w:tcW w:type="dxa" w:w="3135"/>
          </w:tcPr>
          <w:p>
            <w:r>
              <w:t>Dream11</w:t>
            </w:r>
          </w:p>
        </w:tc>
        <w:tc>
          <w:tcPr>
            <w:tcW w:type="dxa" w:w="3135"/>
          </w:tcPr>
          <w:p>
            <w:r>
              <w:t>Fantasy sports addiction</w:t>
            </w:r>
          </w:p>
        </w:tc>
        <w:tc>
          <w:tcPr>
            <w:tcW w:type="dxa" w:w="3135"/>
          </w:tcPr>
          <w:p>
            <w:r>
              <w:t>Zero real-world fitness, no health tracking</w:t>
            </w:r>
          </w:p>
        </w:tc>
      </w:tr>
      <w:tr>
        <w:tc>
          <w:tcPr>
            <w:tcW w:type="dxa" w:w="3135"/>
          </w:tcPr>
          <w:p>
            <w:r>
              <w:t>PlayO/Playo</w:t>
            </w:r>
          </w:p>
        </w:tc>
        <w:tc>
          <w:tcPr>
            <w:tcW w:type="dxa" w:w="3135"/>
          </w:tcPr>
          <w:p>
            <w:r>
              <w:t>Sports booking</w:t>
            </w:r>
          </w:p>
        </w:tc>
        <w:tc>
          <w:tcPr>
            <w:tcW w:type="dxa" w:w="3135"/>
          </w:tcPr>
          <w:p>
            <w:r>
              <w:t>No health tracking, no AI, limited events</w:t>
            </w:r>
          </w:p>
        </w:tc>
      </w:tr>
      <w:tr>
        <w:tc>
          <w:tcPr>
            <w:tcW w:type="dxa" w:w="3135"/>
          </w:tcPr>
          <w:p>
            <w:r>
              <w:t>Fittr</w:t>
            </w:r>
          </w:p>
        </w:tc>
        <w:tc>
          <w:tcPr>
            <w:tcW w:type="dxa" w:w="3135"/>
          </w:tcPr>
          <w:p>
            <w:r>
              <w:t>Community coaches</w:t>
            </w:r>
          </w:p>
        </w:tc>
        <w:tc>
          <w:tcPr>
            <w:tcW w:type="dxa" w:w="3135"/>
          </w:tcPr>
          <w:p>
            <w:r>
              <w:t>Expensive coaching model, no events/matchmaking</w:t>
            </w:r>
          </w:p>
        </w:tc>
      </w:tr>
      <w:tr>
        <w:tc>
          <w:tcPr>
            <w:tcW w:type="dxa" w:w="3135"/>
          </w:tcPr>
          <w:p>
            <w:r>
              <w:t>MyFitnessPal</w:t>
            </w:r>
          </w:p>
        </w:tc>
        <w:tc>
          <w:tcPr>
            <w:tcW w:type="dxa" w:w="3135"/>
          </w:tcPr>
          <w:p>
            <w:r>
              <w:t>Global food DB</w:t>
            </w:r>
          </w:p>
        </w:tc>
        <w:tc>
          <w:tcPr>
            <w:tcW w:type="dxa" w:w="3135"/>
          </w:tcPr>
          <w:p>
            <w:r>
              <w:t>Doesn't know Indian food, no Hindi, no events</w:t>
            </w:r>
          </w:p>
        </w:tc>
      </w:tr>
    </w:tbl>
    <w:p/>
    <w:p>
      <w:pPr>
        <w:pStyle w:val="Heading2"/>
      </w:pPr>
      <w:r>
        <w:t>2.5 Our Unique Position</w:t>
      </w:r>
    </w:p>
    <w:p>
      <w:pPr/>
      <w:r/>
      <w:r>
        <w:rPr>
          <w:b/>
        </w:rPr>
        <w:t>KheloFit = HealthifyMe + Playo + Insider.in + AI Coach — All in 8 languages</w:t>
      </w:r>
      <w:r/>
    </w:p>
    <w:p>
      <w:pPr/>
      <w:r>
        <w:t>No single app in India combines:</w:t>
      </w:r>
    </w:p>
    <w:p>
      <w:pPr/>
      <w:r>
        <w:t>1. AI-powered Indian food calorie tracking (50K+ foods in regional languages)</w:t>
      </w:r>
    </w:p>
    <w:p>
      <w:pPr/>
      <w:r>
        <w:t>2. Sports matchmaking (find cricket/badminton/football partners near you)</w:t>
      </w:r>
    </w:p>
    <w:p>
      <w:pPr/>
      <w:r>
        <w:t>3. Events marketplace (marathons, yoga retreats, corporate runs)</w:t>
      </w:r>
    </w:p>
    <w:p>
      <w:pPr/>
      <w:r>
        <w:t>4. Available in Hindi, Tamil, Telugu, Kannada, Bengali, Marathi, Gujarati, Malayalam</w:t>
      </w:r>
    </w:p>
    <w:p>
      <w:pPr>
        <w:pStyle w:val="Heading2"/>
      </w:pPr>
      <w:r>
        <w:t>2.6 Indian Consumer Behavior Insights</w:t>
      </w:r>
    </w:p>
    <w:p>
      <w:pPr>
        <w:pStyle w:val="ListBullet"/>
      </w:pPr>
      <w:r>
        <w:t>Price Sensitivity: Indian users expect free-tier value; premium conversion is 3-8% (vs 15-20% in US)</w:t>
      </w:r>
    </w:p>
    <w:p>
      <w:pPr>
        <w:pStyle w:val="ListBullet"/>
      </w:pPr>
      <w:r>
        <w:t>WhatsApp-First: 500M+ WhatsApp users; viral loops MUST use WhatsApp sharing</w:t>
      </w:r>
    </w:p>
    <w:p>
      <w:pPr>
        <w:pStyle w:val="ListBullet"/>
      </w:pPr>
      <w:r>
        <w:t>Language Barrier: Only 10% of India speaks English fluently; Hindi alone covers 40%+</w:t>
      </w:r>
    </w:p>
    <w:p>
      <w:pPr>
        <w:pStyle w:val="ListBullet"/>
      </w:pPr>
      <w:r>
        <w:t>Cricket = Religion: 850M+ cricket viewers; any cricket feature gets instant virality</w:t>
      </w:r>
    </w:p>
    <w:p>
      <w:pPr>
        <w:pStyle w:val="ListBullet"/>
      </w:pPr>
      <w:r>
        <w:t>UPI Adoption: 12B+ monthly UPI transactions; payment friction is near zero with Razorpay/UPI</w:t>
      </w:r>
    </w:p>
    <w:p>
      <w:pPr>
        <w:pStyle w:val="ListBullet"/>
      </w:pPr>
      <w:r>
        <w:t>Referral Culture: Indians are 3x more likely to try an app recommended by family/friends</w:t>
      </w:r>
    </w:p>
    <w:p>
      <w:pPr>
        <w:pStyle w:val="ListBullet"/>
      </w:pPr>
      <w:r>
        <w:t>Festival-Driven: Purchases spike 40-60% during Diwali, New Year, IPL season</w:t>
      </w:r>
    </w:p>
    <w:p>
      <w:pPr>
        <w:pStyle w:val="ListBullet"/>
      </w:pPr>
      <w:r>
        <w:t>Morning Culture: 6-8 AM is peak fitness activity time; 8-10 PM is peak browsing time</w:t>
      </w:r>
    </w:p>
    <w:p>
      <w:pPr>
        <w:pStyle w:val="ListBullet"/>
      </w:pPr>
      <w:r>
        <w:t>Trust Signals: Users trust apps with "Made in India" branding, Indian founder stories</w:t>
      </w:r>
    </w:p>
    <w:p/>
    <w:p>
      <w:pPr>
        <w:pStyle w:val="Heading1"/>
      </w:pPr>
      <w:r>
        <w:t>3. Product Vision &amp; Feature Roadmap</w:t>
      </w:r>
    </w:p>
    <w:p>
      <w:pPr>
        <w:pStyle w:val="Heading2"/>
      </w:pPr>
      <w:r>
        <w:t>3.1 Phase 1 — MVP (Weeks 1-6) — "Foundation"</w:t>
      </w:r>
    </w:p>
    <w:p>
      <w:pPr/>
      <w:r/>
      <w:r>
        <w:rPr>
          <w:b/>
        </w:rPr>
        <w:t>Goal</w:t>
      </w:r>
      <w:r>
        <w:t>: Working app with core loops — log food, track activity, find matches, browse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t>OTP Auth</w:t>
            </w:r>
          </w:p>
        </w:tc>
        <w:tc>
          <w:tcPr>
            <w:tcW w:type="dxa" w:w="3135"/>
          </w:tcPr>
          <w:p>
            <w:r>
              <w:t>Phone-based login via MSG91 (₹0.15/OTP)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Onboarding</w:t>
            </w:r>
          </w:p>
        </w:tc>
        <w:tc>
          <w:tcPr>
            <w:tcW w:type="dxa" w:w="3135"/>
          </w:tcPr>
          <w:p>
            <w:r>
              <w:t>Language, goals, sports preferences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AI Health Coach</w:t>
            </w:r>
          </w:p>
        </w:tc>
        <w:tc>
          <w:tcPr>
            <w:tcW w:type="dxa" w:w="3135"/>
          </w:tcPr>
          <w:p>
            <w:r>
              <w:t>Claude/OpenAI with Hindi/English guardrails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Meal Logging</w:t>
            </w:r>
          </w:p>
        </w:tc>
        <w:tc>
          <w:tcPr>
            <w:tcW w:type="dxa" w:w="3135"/>
          </w:tcPr>
          <w:p>
            <w:r>
              <w:t>Text search on 50K Indian food DB + manual entry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Activity Logging</w:t>
            </w:r>
          </w:p>
        </w:tc>
        <w:tc>
          <w:tcPr>
            <w:tcW w:type="dxa" w:w="3135"/>
          </w:tcPr>
          <w:p>
            <w:r>
              <w:t>GPS running + manual sports (cricket, gym, yoga)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Health Score</w:t>
            </w:r>
          </w:p>
        </w:tc>
        <w:tc>
          <w:tcPr>
            <w:tcW w:type="dxa" w:w="3135"/>
          </w:tcPr>
          <w:p>
            <w:r>
              <w:t>Daily computed score (0-100) based on meals + activity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Matchmaking</w:t>
            </w:r>
          </w:p>
        </w:tc>
        <w:tc>
          <w:tcPr>
            <w:tcW w:type="dxa" w:w="3135"/>
          </w:tcPr>
          <w:p>
            <w:r>
              <w:t>Create/Join match requests (sport/location/time/skill level)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Events Listing</w:t>
            </w:r>
          </w:p>
        </w:tc>
        <w:tc>
          <w:tcPr>
            <w:tcW w:type="dxa" w:w="3135"/>
          </w:tcPr>
          <w:p>
            <w:r>
              <w:t>Browse 50 curated events + Razorpay test booking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Points &amp; Referrals</w:t>
            </w:r>
          </w:p>
        </w:tc>
        <w:tc>
          <w:tcPr>
            <w:tcW w:type="dxa" w:w="3135"/>
          </w:tcPr>
          <w:p>
            <w:r>
              <w:t>Gamification + referral codes (KF-XXXXX)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Push Notifications</w:t>
            </w:r>
          </w:p>
        </w:tc>
        <w:tc>
          <w:tcPr>
            <w:tcW w:type="dxa" w:w="3135"/>
          </w:tcPr>
          <w:p>
            <w:r>
              <w:t>FCM for match reminders, health tips, streak alerts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</w:tbl>
    <w:p/>
    <w:p>
      <w:pPr>
        <w:pStyle w:val="Heading2"/>
      </w:pPr>
      <w:r>
        <w:t>3.2 Phase 1.1 — Growth Features (Weeks 7-10) — "Virality"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t>8 Languages</w:t>
            </w:r>
          </w:p>
        </w:tc>
        <w:tc>
          <w:tcPr>
            <w:tcW w:type="dxa" w:w="3135"/>
          </w:tcPr>
          <w:p>
            <w:r>
              <w:t>Hindi, Tamil, Telugu, Kannada, Bengali, Marathi, Gujarati, Malayalam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Social Feed</w:t>
            </w:r>
          </w:p>
        </w:tc>
        <w:tc>
          <w:tcPr>
            <w:tcW w:type="dxa" w:w="3135"/>
          </w:tcPr>
          <w:p>
            <w:r>
              <w:t>Share health scores, match results, event check-ins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Community Groups</w:t>
            </w:r>
          </w:p>
        </w:tc>
        <w:tc>
          <w:tcPr>
            <w:tcW w:type="dxa" w:w="3135"/>
          </w:tcPr>
          <w:p>
            <w:r>
              <w:t>City/sport-based groups (like WhatsApp but in-app)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Wearable Integration</w:t>
            </w:r>
          </w:p>
        </w:tc>
        <w:tc>
          <w:tcPr>
            <w:tcW w:type="dxa" w:w="3135"/>
          </w:tcPr>
          <w:p>
            <w:r>
              <w:t>Noise, boAt, Mi Band, Fitbit sync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Ayurveda Plans</w:t>
            </w:r>
          </w:p>
        </w:tc>
        <w:tc>
          <w:tcPr>
            <w:tcW w:type="dxa" w:w="3135"/>
          </w:tcPr>
          <w:p>
            <w:r>
              <w:t>Dosha-based meal suggestions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Restaurant Calories</w:t>
            </w:r>
          </w:p>
        </w:tc>
        <w:tc>
          <w:tcPr>
            <w:tcW w:type="dxa" w:w="3135"/>
          </w:tcPr>
          <w:p>
            <w:r>
              <w:t>Scan menu / search restaurant dishes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Voice AI Coach</w:t>
            </w:r>
          </w:p>
        </w:tc>
        <w:tc>
          <w:tcPr>
            <w:tcW w:type="dxa" w:w="3135"/>
          </w:tcPr>
          <w:p>
            <w:r>
              <w:t>"Alexa for Health" — talk to your coach in Hindi</w:t>
            </w:r>
          </w:p>
        </w:tc>
        <w:tc>
          <w:tcPr>
            <w:tcW w:type="dxa" w:w="3135"/>
          </w:tcPr>
          <w:p>
            <w:r>
              <w:t>P2</w:t>
            </w:r>
          </w:p>
        </w:tc>
      </w:tr>
      <w:tr>
        <w:tc>
          <w:tcPr>
            <w:tcW w:type="dxa" w:w="3135"/>
          </w:tcPr>
          <w:p>
            <w:r>
              <w:t>City Leaderboards</w:t>
            </w:r>
          </w:p>
        </w:tc>
        <w:tc>
          <w:tcPr>
            <w:tcW w:type="dxa" w:w="3135"/>
          </w:tcPr>
          <w:p>
            <w:r>
              <w:t>Compete with your city in fitness scores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</w:tbl>
    <w:p/>
    <w:p>
      <w:pPr>
        <w:pStyle w:val="Heading2"/>
      </w:pPr>
      <w:r>
        <w:t>3.3 Phase 1.2 — Monetization (Weeks 11-16) — "Revenue"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t>Premium Subscription</w:t>
            </w:r>
          </w:p>
        </w:tc>
        <w:tc>
          <w:tcPr>
            <w:tcW w:type="dxa" w:w="3135"/>
          </w:tcPr>
          <w:p>
            <w:r>
              <w:t>₹299/mo or ₹2,499/year — advanced AI, unlimited coach, ad-free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Event Booking (Live)</w:t>
            </w:r>
          </w:p>
        </w:tc>
        <w:tc>
          <w:tcPr>
            <w:tcW w:type="dxa" w:w="3135"/>
          </w:tcPr>
          <w:p>
            <w:r>
              <w:t>Real Razorpay payments, 8-12% commission model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Corporate Wellness</w:t>
            </w:r>
          </w:p>
        </w:tc>
        <w:tc>
          <w:tcPr>
            <w:tcW w:type="dxa" w:w="3135"/>
          </w:tcPr>
          <w:p>
            <w:r>
              <w:t>Dashboard for HR teams, ₹99-199/employee/month</w:t>
            </w:r>
          </w:p>
        </w:tc>
        <w:tc>
          <w:tcPr>
            <w:tcW w:type="dxa" w:w="3135"/>
          </w:tcPr>
          <w:p>
            <w:r>
              <w:t>P0</w:t>
            </w:r>
          </w:p>
        </w:tc>
      </w:tr>
      <w:tr>
        <w:tc>
          <w:tcPr>
            <w:tcW w:type="dxa" w:w="3135"/>
          </w:tcPr>
          <w:p>
            <w:r>
              <w:t>Points Marketplace</w:t>
            </w:r>
          </w:p>
        </w:tc>
        <w:tc>
          <w:tcPr>
            <w:tcW w:type="dxa" w:w="3135"/>
          </w:tcPr>
          <w:p>
            <w:r>
              <w:t>Redeem points for event discounts, merchandise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Advanced AI Reports</w:t>
            </w:r>
          </w:p>
        </w:tc>
        <w:tc>
          <w:tcPr>
            <w:tcW w:type="dxa" w:w="3135"/>
          </w:tcPr>
          <w:p>
            <w:r>
              <w:t>Weekly/monthly health reports with AI insights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Cricket Scorecard</w:t>
            </w:r>
          </w:p>
        </w:tc>
        <w:tc>
          <w:tcPr>
            <w:tcW w:type="dxa" w:w="3135"/>
          </w:tcPr>
          <w:p>
            <w:r>
              <w:t>Track your actual cricket performance</w:t>
            </w:r>
          </w:p>
        </w:tc>
        <w:tc>
          <w:tcPr>
            <w:tcW w:type="dxa" w:w="3135"/>
          </w:tcPr>
          <w:p>
            <w:r>
              <w:t>P1</w:t>
            </w:r>
          </w:p>
        </w:tc>
      </w:tr>
      <w:tr>
        <w:tc>
          <w:tcPr>
            <w:tcW w:type="dxa" w:w="3135"/>
          </w:tcPr>
          <w:p>
            <w:r>
              <w:t>Family Dashboard</w:t>
            </w:r>
          </w:p>
        </w:tc>
        <w:tc>
          <w:tcPr>
            <w:tcW w:type="dxa" w:w="3135"/>
          </w:tcPr>
          <w:p>
            <w:r>
              <w:t>Family health tracking (parents + kids)</w:t>
            </w:r>
          </w:p>
        </w:tc>
        <w:tc>
          <w:tcPr>
            <w:tcW w:type="dxa" w:w="3135"/>
          </w:tcPr>
          <w:p>
            <w:r>
              <w:t>P2</w:t>
            </w:r>
          </w:p>
        </w:tc>
      </w:tr>
      <w:tr>
        <w:tc>
          <w:tcPr>
            <w:tcW w:type="dxa" w:w="3135"/>
          </w:tcPr>
          <w:p>
            <w:r>
              <w:t>Insurance Pilot</w:t>
            </w:r>
          </w:p>
        </w:tc>
        <w:tc>
          <w:tcPr>
            <w:tcW w:type="dxa" w:w="3135"/>
          </w:tcPr>
          <w:p>
            <w:r>
              <w:t>Health score → insurance discount partnership</w:t>
            </w:r>
          </w:p>
        </w:tc>
        <w:tc>
          <w:tcPr>
            <w:tcW w:type="dxa" w:w="3135"/>
          </w:tcPr>
          <w:p>
            <w:r>
              <w:t>P2</w:t>
            </w:r>
          </w:p>
        </w:tc>
      </w:tr>
    </w:tbl>
    <w:p/>
    <w:p>
      <w:pPr>
        <w:pStyle w:val="Heading2"/>
      </w:pPr>
      <w:r>
        <w:t>3.4 Phase 2 — Scale (Months 6-18) — "$1M Sprint"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AI Photo Food Recognition</w:t>
            </w:r>
          </w:p>
        </w:tc>
        <w:tc>
          <w:tcPr>
            <w:tcW w:type="dxa" w:w="4703"/>
          </w:tcPr>
          <w:p>
            <w:r>
              <w:t>Take photo of thali → auto-detect items + calories</w:t>
            </w:r>
          </w:p>
        </w:tc>
      </w:tr>
      <w:tr>
        <w:tc>
          <w:tcPr>
            <w:tcW w:type="dxa" w:w="4703"/>
          </w:tcPr>
          <w:p>
            <w:r>
              <w:t>Live Coaching</w:t>
            </w:r>
          </w:p>
        </w:tc>
        <w:tc>
          <w:tcPr>
            <w:tcW w:type="dxa" w:w="4703"/>
          </w:tcPr>
          <w:p>
            <w:r>
              <w:t>Video/chat with certified coaches (marketplace model)</w:t>
            </w:r>
          </w:p>
        </w:tc>
      </w:tr>
      <w:tr>
        <w:tc>
          <w:tcPr>
            <w:tcW w:type="dxa" w:w="4703"/>
          </w:tcPr>
          <w:p>
            <w:r>
              <w:t>Tournament Platform</w:t>
            </w:r>
          </w:p>
        </w:tc>
        <w:tc>
          <w:tcPr>
            <w:tcW w:type="dxa" w:w="4703"/>
          </w:tcPr>
          <w:p>
            <w:r>
              <w:t>Organize amateur tournaments with entry fees</w:t>
            </w:r>
          </w:p>
        </w:tc>
      </w:tr>
      <w:tr>
        <w:tc>
          <w:tcPr>
            <w:tcW w:type="dxa" w:w="4703"/>
          </w:tcPr>
          <w:p>
            <w:r>
              <w:t>Brand Partnerships</w:t>
            </w:r>
          </w:p>
        </w:tc>
        <w:tc>
          <w:tcPr>
            <w:tcW w:type="dxa" w:w="4703"/>
          </w:tcPr>
          <w:p>
            <w:r>
              <w:t>Sponsored challenges (Bournvita Fitness Challenge, etc.)</w:t>
            </w:r>
          </w:p>
        </w:tc>
      </w:tr>
      <w:tr>
        <w:tc>
          <w:tcPr>
            <w:tcW w:type="dxa" w:w="4703"/>
          </w:tcPr>
          <w:p>
            <w:r>
              <w:t>Regional Event Curation</w:t>
            </w:r>
          </w:p>
        </w:tc>
        <w:tc>
          <w:tcPr>
            <w:tcW w:type="dxa" w:w="4703"/>
          </w:tcPr>
          <w:p>
            <w:r>
              <w:t>Auto-curate events from 50+ cities</w:t>
            </w:r>
          </w:p>
        </w:tc>
      </w:tr>
      <w:tr>
        <w:tc>
          <w:tcPr>
            <w:tcW w:type="dxa" w:w="4703"/>
          </w:tcPr>
          <w:p>
            <w:r>
              <w:t>B2B API</w:t>
            </w:r>
          </w:p>
        </w:tc>
        <w:tc>
          <w:tcPr>
            <w:tcW w:type="dxa" w:w="4703"/>
          </w:tcPr>
          <w:p>
            <w:r>
              <w:t>Sell health data insights to insurance/pharma (anonymized)</w:t>
            </w:r>
          </w:p>
        </w:tc>
      </w:tr>
    </w:tbl>
    <w:p/>
    <w:p/>
    <w:p>
      <w:pPr>
        <w:pStyle w:val="Heading1"/>
      </w:pPr>
      <w:r>
        <w:t>4. Revenue Model &amp; $1M Pathway</w:t>
      </w:r>
    </w:p>
    <w:p>
      <w:pPr>
        <w:pStyle w:val="Heading2"/>
      </w:pPr>
      <w:r>
        <w:t>4.1 Revenue Streams (Detailed)</w:t>
      </w:r>
    </w:p>
    <w:p>
      <w:pPr>
        <w:pStyle w:val="Heading3"/>
      </w:pPr>
      <w:r>
        <w:t>Stream 1: Premium Subscriptions (Target: 60% of revenue = ₹5.01 Cr)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Target Subscribers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Monthly Revenue</w:t>
            </w:r>
          </w:p>
        </w:tc>
      </w:tr>
      <w:tr>
        <w:tc>
          <w:tcPr>
            <w:tcW w:type="dxa" w:w="2351"/>
          </w:tcPr>
          <w:p>
            <w:r>
              <w:t>Monthly Premium</w:t>
            </w:r>
          </w:p>
        </w:tc>
        <w:tc>
          <w:tcPr>
            <w:tcW w:type="dxa" w:w="2351"/>
          </w:tcPr>
          <w:p>
            <w:r>
              <w:t>₹299/mo</w:t>
            </w:r>
          </w:p>
        </w:tc>
        <w:tc>
          <w:tcPr>
            <w:tcW w:type="dxa" w:w="2351"/>
          </w:tcPr>
          <w:p>
            <w:r>
              <w:t>8,000</w:t>
            </w:r>
          </w:p>
        </w:tc>
        <w:tc>
          <w:tcPr>
            <w:tcW w:type="dxa" w:w="2351"/>
          </w:tcPr>
          <w:p>
            <w:r>
              <w:t>₹23.92L/mo</w:t>
            </w:r>
          </w:p>
        </w:tc>
      </w:tr>
      <w:tr>
        <w:tc>
          <w:tcPr>
            <w:tcW w:type="dxa" w:w="2351"/>
          </w:tcPr>
          <w:p>
            <w:r>
              <w:t>Annual Premium</w:t>
            </w:r>
          </w:p>
        </w:tc>
        <w:tc>
          <w:tcPr>
            <w:tcW w:type="dxa" w:w="2351"/>
          </w:tcPr>
          <w:p>
            <w:r>
              <w:t>₹2,499/yr (₹208/mo)</w:t>
            </w:r>
          </w:p>
        </w:tc>
        <w:tc>
          <w:tcPr>
            <w:tcW w:type="dxa" w:w="2351"/>
          </w:tcPr>
          <w:p>
            <w:r>
              <w:t>12,000</w:t>
            </w:r>
          </w:p>
        </w:tc>
        <w:tc>
          <w:tcPr>
            <w:tcW w:type="dxa" w:w="2351"/>
          </w:tcPr>
          <w:p>
            <w:r>
              <w:t>₹24.99L/mo</w:t>
            </w:r>
          </w:p>
        </w:tc>
      </w:tr>
      <w:tr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20,000</w:t>
            </w:r>
          </w:p>
        </w:tc>
        <w:tc>
          <w:tcPr>
            <w:tcW w:type="dxa" w:w="2351"/>
          </w:tcPr>
          <w:p>
            <w:r>
              <w:t>~₹48.91L/mo</w:t>
            </w:r>
          </w:p>
        </w:tc>
      </w:tr>
    </w:tbl>
    <w:p/>
    <w:p>
      <w:pPr/>
      <w:r/>
      <w:r>
        <w:rPr>
          <w:b/>
        </w:rPr>
        <w:t>Premium Features</w:t>
      </w:r>
      <w:r>
        <w:t>:</w:t>
      </w:r>
    </w:p>
    <w:p>
      <w:pPr>
        <w:pStyle w:val="ListBullet"/>
      </w:pPr>
      <w:r>
        <w:t>Unlimited AI coach conversations (free: 5/day)</w:t>
      </w:r>
    </w:p>
    <w:p>
      <w:pPr>
        <w:pStyle w:val="ListBullet"/>
      </w:pPr>
      <w:r>
        <w:t>Advanced health reports &amp; insights</w:t>
      </w:r>
    </w:p>
    <w:p>
      <w:pPr>
        <w:pStyle w:val="ListBullet"/>
      </w:pPr>
      <w:r>
        <w:t>Photo food recognition</w:t>
      </w:r>
    </w:p>
    <w:p>
      <w:pPr>
        <w:pStyle w:val="ListBullet"/>
      </w:pPr>
      <w:r>
        <w:t>Ad-free experience</w:t>
      </w:r>
    </w:p>
    <w:p>
      <w:pPr>
        <w:pStyle w:val="ListBullet"/>
      </w:pPr>
      <w:r>
        <w:t>Priority matchmaking</w:t>
      </w:r>
    </w:p>
    <w:p>
      <w:pPr>
        <w:pStyle w:val="ListBullet"/>
      </w:pPr>
      <w:r>
        <w:t>Early event access &amp; exclusive discounts</w:t>
      </w:r>
    </w:p>
    <w:p>
      <w:pPr>
        <w:pStyle w:val="ListBullet"/>
      </w:pPr>
      <w:r>
        <w:t>Ayurveda-based personalized plans</w:t>
      </w:r>
    </w:p>
    <w:p>
      <w:pPr>
        <w:pStyle w:val="ListBullet"/>
      </w:pPr>
      <w:r>
        <w:t>Wearable sync</w:t>
      </w:r>
    </w:p>
    <w:p>
      <w:pPr>
        <w:pStyle w:val="ListBullet"/>
      </w:pPr>
      <w:r>
        <w:t>Family dashboard (up to 4 members)</w:t>
      </w:r>
    </w:p>
    <w:p>
      <w:pPr/>
      <w:r/>
      <w:r>
        <w:rPr>
          <w:b/>
        </w:rPr>
        <w:t>Conversion Strategy</w:t>
      </w:r>
      <w:r>
        <w:t>:</w:t>
      </w:r>
    </w:p>
    <w:p>
      <w:pPr>
        <w:pStyle w:val="ListBullet"/>
      </w:pPr>
      <w:r>
        <w:t>Free tier gives enough value to build habit (meal logging, basic tracking)</w:t>
      </w:r>
    </w:p>
    <w:p>
      <w:pPr>
        <w:pStyle w:val="ListBullet"/>
      </w:pPr>
      <w:r>
        <w:t>Paywall hits at the "aha moment" — when users want AI insights or unlimited coach</w:t>
      </w:r>
    </w:p>
    <w:p>
      <w:pPr>
        <w:pStyle w:val="ListBullet"/>
      </w:pPr>
      <w:r>
        <w:t>7-day free trial for premium on signup</w:t>
      </w:r>
    </w:p>
    <w:p>
      <w:pPr>
        <w:pStyle w:val="ListBullet"/>
      </w:pPr>
      <w:r>
        <w:t>First 10,000 waitlist users: 3 months free premium (creates reviews + habit)</w:t>
      </w:r>
    </w:p>
    <w:p>
      <w:pPr>
        <w:pStyle w:val="Heading3"/>
      </w:pPr>
      <w:r>
        <w:t>Stream 2: Events Marketplace Commission (Target: 25% of revenue = ₹2.09 Cr)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Average Event Ticket Price</w:t>
            </w:r>
          </w:p>
        </w:tc>
        <w:tc>
          <w:tcPr>
            <w:tcW w:type="dxa" w:w="4703"/>
          </w:tcPr>
          <w:p>
            <w:r>
              <w:t>₹1,200</w:t>
            </w:r>
          </w:p>
        </w:tc>
      </w:tr>
      <w:tr>
        <w:tc>
          <w:tcPr>
            <w:tcW w:type="dxa" w:w="4703"/>
          </w:tcPr>
          <w:p>
            <w:r>
              <w:t>Our Commission</w:t>
            </w:r>
          </w:p>
        </w:tc>
        <w:tc>
          <w:tcPr>
            <w:tcW w:type="dxa" w:w="4703"/>
          </w:tcPr>
          <w:p>
            <w:r>
              <w:t>10% = ₹120/booking</w:t>
            </w:r>
          </w:p>
        </w:tc>
      </w:tr>
      <w:tr>
        <w:tc>
          <w:tcPr>
            <w:tcW w:type="dxa" w:w="4703"/>
          </w:tcPr>
          <w:p>
            <w:r>
              <w:t>Monthly Bookings Needed (at scale)</w:t>
            </w:r>
          </w:p>
        </w:tc>
        <w:tc>
          <w:tcPr>
            <w:tcW w:type="dxa" w:w="4703"/>
          </w:tcPr>
          <w:p>
            <w:r>
              <w:t>14,500</w:t>
            </w:r>
          </w:p>
        </w:tc>
      </w:tr>
      <w:tr>
        <w:tc>
          <w:tcPr>
            <w:tcW w:type="dxa" w:w="4703"/>
          </w:tcPr>
          <w:p>
            <w:r>
              <w:t>Monthly Revenue</w:t>
            </w:r>
          </w:p>
        </w:tc>
        <w:tc>
          <w:tcPr>
            <w:tcW w:type="dxa" w:w="4703"/>
          </w:tcPr>
          <w:p>
            <w:r>
              <w:t>₹17.40L/mo</w:t>
            </w:r>
          </w:p>
        </w:tc>
      </w:tr>
    </w:tbl>
    <w:p/>
    <w:p>
      <w:pPr/>
      <w:r/>
      <w:r>
        <w:rPr>
          <w:b/>
        </w:rPr>
        <w:t>Event Categories &amp; Indian Pricing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Avg Price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Volume Potential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Commission</w:t>
            </w:r>
          </w:p>
        </w:tc>
      </w:tr>
      <w:tr>
        <w:tc>
          <w:tcPr>
            <w:tcW w:type="dxa" w:w="2351"/>
          </w:tcPr>
          <w:p>
            <w:r>
              <w:t>Marathons/Runs (5K/10K/Half)</w:t>
            </w:r>
          </w:p>
        </w:tc>
        <w:tc>
          <w:tcPr>
            <w:tcW w:type="dxa" w:w="2351"/>
          </w:tcPr>
          <w:p>
            <w:r>
              <w:t>₹800-₹2,500</w:t>
            </w:r>
          </w:p>
        </w:tc>
        <w:tc>
          <w:tcPr>
            <w:tcW w:type="dxa" w:w="2351"/>
          </w:tcPr>
          <w:p>
            <w:r>
              <w:t>Very High (1,500+ events/yr in India)</w:t>
            </w:r>
          </w:p>
        </w:tc>
        <w:tc>
          <w:tcPr>
            <w:tcW w:type="dxa" w:w="2351"/>
          </w:tcPr>
          <w:p>
            <w:r>
              <w:t>8-12%</w:t>
            </w:r>
          </w:p>
        </w:tc>
      </w:tr>
      <w:tr>
        <w:tc>
          <w:tcPr>
            <w:tcW w:type="dxa" w:w="2351"/>
          </w:tcPr>
          <w:p>
            <w:r>
              <w:t>Yoga/Wellness Retreats</w:t>
            </w:r>
          </w:p>
        </w:tc>
        <w:tc>
          <w:tcPr>
            <w:tcW w:type="dxa" w:w="2351"/>
          </w:tcPr>
          <w:p>
            <w:r>
              <w:t>₹2,000-₹15,000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10-15%</w:t>
            </w:r>
          </w:p>
        </w:tc>
      </w:tr>
      <w:tr>
        <w:tc>
          <w:tcPr>
            <w:tcW w:type="dxa" w:w="2351"/>
          </w:tcPr>
          <w:p>
            <w:r>
              <w:t>Cricket Tournaments (Amateur)</w:t>
            </w:r>
          </w:p>
        </w:tc>
        <w:tc>
          <w:tcPr>
            <w:tcW w:type="dxa" w:w="2351"/>
          </w:tcPr>
          <w:p>
            <w:r>
              <w:t>₹500-₹1,500/team</w:t>
            </w:r>
          </w:p>
        </w:tc>
        <w:tc>
          <w:tcPr>
            <w:tcW w:type="dxa" w:w="2351"/>
          </w:tcPr>
          <w:p>
            <w:r>
              <w:t>Very High</w:t>
            </w:r>
          </w:p>
        </w:tc>
        <w:tc>
          <w:tcPr>
            <w:tcW w:type="dxa" w:w="2351"/>
          </w:tcPr>
          <w:p>
            <w:r>
              <w:t>10%</w:t>
            </w:r>
          </w:p>
        </w:tc>
      </w:tr>
      <w:tr>
        <w:tc>
          <w:tcPr>
            <w:tcW w:type="dxa" w:w="2351"/>
          </w:tcPr>
          <w:p>
            <w:r>
              <w:t>Cycling Events</w:t>
            </w:r>
          </w:p>
        </w:tc>
        <w:tc>
          <w:tcPr>
            <w:tcW w:type="dxa" w:w="2351"/>
          </w:tcPr>
          <w:p>
            <w:r>
              <w:t>₹800-₹2,000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10%</w:t>
            </w:r>
          </w:p>
        </w:tc>
      </w:tr>
      <w:tr>
        <w:tc>
          <w:tcPr>
            <w:tcW w:type="dxa" w:w="2351"/>
          </w:tcPr>
          <w:p>
            <w:r>
              <w:t>Corporate Team Building</w:t>
            </w:r>
          </w:p>
        </w:tc>
        <w:tc>
          <w:tcPr>
            <w:tcW w:type="dxa" w:w="2351"/>
          </w:tcPr>
          <w:p>
            <w:r>
              <w:t>₹5,000-₹25,000/team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12-15%</w:t>
            </w:r>
          </w:p>
        </w:tc>
      </w:tr>
      <w:tr>
        <w:tc>
          <w:tcPr>
            <w:tcW w:type="dxa" w:w="2351"/>
          </w:tcPr>
          <w:p>
            <w:r>
              <w:t>Fitness Bootcamps</w:t>
            </w:r>
          </w:p>
        </w:tc>
        <w:tc>
          <w:tcPr>
            <w:tcW w:type="dxa" w:w="2351"/>
          </w:tcPr>
          <w:p>
            <w:r>
              <w:t>₹500-₹1,500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10%</w:t>
            </w:r>
          </w:p>
        </w:tc>
      </w:tr>
      <w:tr>
        <w:tc>
          <w:tcPr>
            <w:tcW w:type="dxa" w:w="2351"/>
          </w:tcPr>
          <w:p>
            <w:r>
              <w:t>Adventure Sports (Trekking etc.)</w:t>
            </w:r>
          </w:p>
        </w:tc>
        <w:tc>
          <w:tcPr>
            <w:tcW w:type="dxa" w:w="2351"/>
          </w:tcPr>
          <w:p>
            <w:r>
              <w:t>₹3,000-₹20,000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8-10%</w:t>
            </w:r>
          </w:p>
        </w:tc>
      </w:tr>
    </w:tbl>
    <w:p/>
    <w:p>
      <w:pPr/>
      <w:r/>
      <w:r>
        <w:rPr>
          <w:b/>
        </w:rPr>
        <w:t>Supply Strategy</w:t>
      </w:r>
      <w:r>
        <w:t>:</w:t>
      </w:r>
    </w:p>
    <w:p>
      <w:pPr>
        <w:pStyle w:val="ListBullet"/>
      </w:pPr>
      <w:r>
        <w:t>Start with 50 manually curated events in Bangalore</w:t>
      </w:r>
    </w:p>
    <w:p>
      <w:pPr>
        <w:pStyle w:val="ListBullet"/>
      </w:pPr>
      <w:r>
        <w:t>Partner with 20 event organizers in first 3 months</w:t>
      </w:r>
    </w:p>
    <w:p>
      <w:pPr>
        <w:pStyle w:val="ListBullet"/>
      </w:pPr>
      <w:r>
        <w:t>Offer ZERO commission for first 10 events (to build supply)</w:t>
      </w:r>
    </w:p>
    <w:p>
      <w:pPr>
        <w:pStyle w:val="ListBullet"/>
      </w:pPr>
      <w:r>
        <w:t>Scale to 500+ events across 8 cities by Month 6</w:t>
      </w:r>
    </w:p>
    <w:p>
      <w:pPr>
        <w:pStyle w:val="Heading3"/>
      </w:pPr>
      <w:r>
        <w:t>Stream 3: Corporate Wellness (Target: 15% of revenue = ₹1.25 Cr)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Revenue</w:t>
            </w:r>
          </w:p>
        </w:tc>
      </w:tr>
      <w:tr>
        <w:tc>
          <w:tcPr>
            <w:tcW w:type="dxa" w:w="2351"/>
          </w:tcPr>
          <w:p>
            <w:r>
              <w:t>Starter (up to 50 employees)</w:t>
            </w:r>
          </w:p>
        </w:tc>
        <w:tc>
          <w:tcPr>
            <w:tcW w:type="dxa" w:w="2351"/>
          </w:tcPr>
          <w:p>
            <w:r>
              <w:t>₹99/employee/mo</w:t>
            </w:r>
          </w:p>
        </w:tc>
        <w:tc>
          <w:tcPr>
            <w:tcW w:type="dxa" w:w="2351"/>
          </w:tcPr>
          <w:p>
            <w:r>
              <w:t>30 companies</w:t>
            </w:r>
          </w:p>
        </w:tc>
        <w:tc>
          <w:tcPr>
            <w:tcW w:type="dxa" w:w="2351"/>
          </w:tcPr>
          <w:p>
            <w:r>
              <w:t>₹14.85L/mo (avg 33 emp)</w:t>
            </w:r>
          </w:p>
        </w:tc>
      </w:tr>
      <w:tr>
        <w:tc>
          <w:tcPr>
            <w:tcW w:type="dxa" w:w="2351"/>
          </w:tcPr>
          <w:p>
            <w:r>
              <w:t>Growth (51-500 employees)</w:t>
            </w:r>
          </w:p>
        </w:tc>
        <w:tc>
          <w:tcPr>
            <w:tcW w:type="dxa" w:w="2351"/>
          </w:tcPr>
          <w:p>
            <w:r>
              <w:t>₹149/employee/mo</w:t>
            </w:r>
          </w:p>
        </w:tc>
        <w:tc>
          <w:tcPr>
            <w:tcW w:type="dxa" w:w="2351"/>
          </w:tcPr>
          <w:p>
            <w:r>
              <w:t>10 companies</w:t>
            </w:r>
          </w:p>
        </w:tc>
        <w:tc>
          <w:tcPr>
            <w:tcW w:type="dxa" w:w="2351"/>
          </w:tcPr>
          <w:p>
            <w:r>
              <w:t>₹22.35L/mo (avg 150 emp)</w:t>
            </w:r>
          </w:p>
        </w:tc>
      </w:tr>
      <w:tr>
        <w:tc>
          <w:tcPr>
            <w:tcW w:type="dxa" w:w="2351"/>
          </w:tcPr>
          <w:p>
            <w:r>
              <w:t>Enterprise (500+)</w:t>
            </w:r>
          </w:p>
        </w:tc>
        <w:tc>
          <w:tcPr>
            <w:tcW w:type="dxa" w:w="2351"/>
          </w:tcPr>
          <w:p>
            <w:r>
              <w:t>₹199/employee/mo</w:t>
            </w:r>
          </w:p>
        </w:tc>
        <w:tc>
          <w:tcPr>
            <w:tcW w:type="dxa" w:w="2351"/>
          </w:tcPr>
          <w:p>
            <w:r>
              <w:t>3 companies</w:t>
            </w:r>
          </w:p>
        </w:tc>
        <w:tc>
          <w:tcPr>
            <w:tcW w:type="dxa" w:w="2351"/>
          </w:tcPr>
          <w:p>
            <w:r>
              <w:t>₹17.91L/mo (avg 300 emp)</w:t>
            </w:r>
          </w:p>
        </w:tc>
      </w:tr>
      <w:tr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43 companies</w:t>
            </w:r>
          </w:p>
        </w:tc>
        <w:tc>
          <w:tcPr>
            <w:tcW w:type="dxa" w:w="2351"/>
          </w:tcPr>
          <w:p>
            <w:r>
              <w:t>Builds to ₹10.42L/mo</w:t>
            </w:r>
          </w:p>
        </w:tc>
      </w:tr>
    </w:tbl>
    <w:p/>
    <w:p>
      <w:pPr/>
      <w:r/>
      <w:r>
        <w:rPr>
          <w:b/>
        </w:rPr>
        <w:t>Corporate Features</w:t>
      </w:r>
      <w:r>
        <w:t>:</w:t>
      </w:r>
    </w:p>
    <w:p>
      <w:pPr>
        <w:pStyle w:val="ListBullet"/>
      </w:pPr>
      <w:r>
        <w:t>Company leaderboard &amp; team challenges</w:t>
      </w:r>
    </w:p>
    <w:p>
      <w:pPr>
        <w:pStyle w:val="ListBullet"/>
      </w:pPr>
      <w:r>
        <w:t>HR dashboard with aggregated health metrics</w:t>
      </w:r>
    </w:p>
    <w:p>
      <w:pPr>
        <w:pStyle w:val="ListBullet"/>
      </w:pPr>
      <w:r>
        <w:t>Custom events &amp; step challenges</w:t>
      </w:r>
    </w:p>
    <w:p>
      <w:pPr>
        <w:pStyle w:val="ListBullet"/>
      </w:pPr>
      <w:r>
        <w:t>Bulk onboarding + SSO</w:t>
      </w:r>
    </w:p>
    <w:p>
      <w:pPr>
        <w:pStyle w:val="ListBullet"/>
      </w:pPr>
      <w:r>
        <w:t>Monthly health reports per team</w:t>
      </w:r>
    </w:p>
    <w:p>
      <w:pPr>
        <w:pStyle w:val="ListBullet"/>
      </w:pPr>
      <w:r>
        <w:t>Dedicated account manager (for Enterprise)</w:t>
      </w:r>
    </w:p>
    <w:p>
      <w:pPr/>
      <w:r/>
      <w:r>
        <w:rPr>
          <w:b/>
        </w:rPr>
        <w:t>Sales Strategy</w:t>
      </w:r>
      <w:r>
        <w:t>:</w:t>
      </w:r>
    </w:p>
    <w:p>
      <w:pPr>
        <w:pStyle w:val="ListBullet"/>
      </w:pPr>
      <w:r>
        <w:t>Target IT parks in Bangalore first (Manyata, Outer Ring Road, Electronic City)</w:t>
      </w:r>
    </w:p>
    <w:p>
      <w:pPr>
        <w:pStyle w:val="ListBullet"/>
      </w:pPr>
      <w:r>
        <w:t>Offer 1-month free pilot to 5 companies</w:t>
      </w:r>
    </w:p>
    <w:p>
      <w:pPr>
        <w:pStyle w:val="ListBullet"/>
      </w:pPr>
      <w:r>
        <w:t>Use employee advocacy — employees already using KheloFit personally become internal champions</w:t>
      </w:r>
    </w:p>
    <w:p>
      <w:pPr>
        <w:pStyle w:val="ListBullet"/>
      </w:pPr>
      <w:r>
        <w:t>Partner with corporate event companies (Decathlon Corporate, etc.)</w:t>
      </w:r>
    </w:p>
    <w:p>
      <w:pPr>
        <w:pStyle w:val="Heading3"/>
      </w:pPr>
      <w:r>
        <w:t>Stream 4: Future Revenue (Not counted in $1M target)</w:t>
      </w:r>
    </w:p>
    <w:p>
      <w:pPr>
        <w:pStyle w:val="ListBullet"/>
      </w:pPr>
      <w:r>
        <w:t>In-App Advertising: After 100K DAU, CPM-based ads for health brands</w:t>
      </w:r>
    </w:p>
    <w:p>
      <w:pPr>
        <w:pStyle w:val="ListBullet"/>
      </w:pPr>
      <w:r>
        <w:t>Brand Sponsorships: "Powered by Bournvita" challenges, Decathlon gear rewards</w:t>
      </w:r>
    </w:p>
    <w:p>
      <w:pPr>
        <w:pStyle w:val="ListBullet"/>
      </w:pPr>
      <w:r>
        <w:t>Data Insights (Anonymized): Health trend reports for insurance, pharma, FMCG</w:t>
      </w:r>
    </w:p>
    <w:p>
      <w:pPr>
        <w:pStyle w:val="ListBullet"/>
      </w:pPr>
      <w:r>
        <w:t>Live Coaching Marketplace: 20% cut on certified coach sessions (₹500-₹2,000/session)</w:t>
      </w:r>
    </w:p>
    <w:p>
      <w:pPr>
        <w:pStyle w:val="ListBullet"/>
      </w:pPr>
      <w:r>
        <w:t>Tournament Entry Fees: 5-10% platform fee on amateur tournament registrations</w:t>
      </w:r>
    </w:p>
    <w:p>
      <w:pPr>
        <w:pStyle w:val="Heading2"/>
      </w:pPr>
      <w:r>
        <w:t>4.2 Road to $1M — Month-by-Month Revenue Projection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176"/>
          </w:tcPr>
          <w:p>
            <w:r>
              <w:rPr>
                <w:b/>
              </w:rPr>
              <w:t>Users (Total)</w:t>
            </w:r>
          </w:p>
        </w:tc>
        <w:tc>
          <w:tcPr>
            <w:tcW w:type="dxa" w:w="1176"/>
          </w:tcPr>
          <w:p>
            <w:r>
              <w:rPr>
                <w:b/>
              </w:rPr>
              <w:t>Paying Users</w:t>
            </w:r>
          </w:p>
        </w:tc>
        <w:tc>
          <w:tcPr>
            <w:tcW w:type="dxa" w:w="1176"/>
          </w:tcPr>
          <w:p>
            <w:r>
              <w:rPr>
                <w:b/>
              </w:rPr>
              <w:t>Subscription Rev</w:t>
            </w:r>
          </w:p>
        </w:tc>
        <w:tc>
          <w:tcPr>
            <w:tcW w:type="dxa" w:w="1176"/>
          </w:tcPr>
          <w:p>
            <w:r>
              <w:rPr>
                <w:b/>
              </w:rPr>
              <w:t>Event Rev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Corp Rev</w:t>
            </w:r>
          </w:p>
        </w:tc>
        <w:tc>
          <w:tcPr>
            <w:tcW w:type="dxa" w:w="1176"/>
          </w:tcPr>
          <w:p>
            <w:r>
              <w:rPr>
                <w:b/>
              </w:rPr>
              <w:t>Total Monthly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Cumulative</w:t>
            </w:r>
          </w:p>
        </w:tc>
      </w:tr>
      <w:tr>
        <w:tc>
          <w:tcPr>
            <w:tcW w:type="dxa" w:w="1176"/>
          </w:tcPr>
          <w:p>
            <w:r>
              <w:t>M1</w:t>
            </w:r>
          </w:p>
        </w:tc>
        <w:tc>
          <w:tcPr>
            <w:tcW w:type="dxa" w:w="1176"/>
          </w:tcPr>
          <w:p>
            <w:r>
              <w:t>5,000</w:t>
            </w:r>
          </w:p>
        </w:tc>
        <w:tc>
          <w:tcPr>
            <w:tcW w:type="dxa" w:w="1176"/>
          </w:tcPr>
          <w:p>
            <w:r>
              <w:t>150</w:t>
            </w:r>
          </w:p>
        </w:tc>
        <w:tc>
          <w:tcPr>
            <w:tcW w:type="dxa" w:w="1176"/>
          </w:tcPr>
          <w:p>
            <w:r>
              <w:t>₹44,850</w:t>
            </w:r>
          </w:p>
        </w:tc>
        <w:tc>
          <w:tcPr>
            <w:tcW w:type="dxa" w:w="1176"/>
          </w:tcPr>
          <w:p>
            <w:r>
              <w:t>₹0</w:t>
            </w:r>
          </w:p>
        </w:tc>
        <w:tc>
          <w:tcPr>
            <w:tcW w:type="dxa" w:w="1176"/>
          </w:tcPr>
          <w:p>
            <w:r>
              <w:t>₹0</w:t>
            </w:r>
          </w:p>
        </w:tc>
        <w:tc>
          <w:tcPr>
            <w:tcW w:type="dxa" w:w="1176"/>
          </w:tcPr>
          <w:p>
            <w:r>
              <w:t>₹44,850</w:t>
            </w:r>
          </w:p>
        </w:tc>
        <w:tc>
          <w:tcPr>
            <w:tcW w:type="dxa" w:w="1176"/>
          </w:tcPr>
          <w:p>
            <w:r>
              <w:t>₹44,850</w:t>
            </w:r>
          </w:p>
        </w:tc>
      </w:tr>
      <w:tr>
        <w:tc>
          <w:tcPr>
            <w:tcW w:type="dxa" w:w="1176"/>
          </w:tcPr>
          <w:p>
            <w:r>
              <w:t>M2</w:t>
            </w:r>
          </w:p>
        </w:tc>
        <w:tc>
          <w:tcPr>
            <w:tcW w:type="dxa" w:w="1176"/>
          </w:tcPr>
          <w:p>
            <w:r>
              <w:t>15,000</w:t>
            </w:r>
          </w:p>
        </w:tc>
        <w:tc>
          <w:tcPr>
            <w:tcW w:type="dxa" w:w="1176"/>
          </w:tcPr>
          <w:p>
            <w:r>
              <w:t>600</w:t>
            </w:r>
          </w:p>
        </w:tc>
        <w:tc>
          <w:tcPr>
            <w:tcW w:type="dxa" w:w="1176"/>
          </w:tcPr>
          <w:p>
            <w:r>
              <w:t>₹1,79,400</w:t>
            </w:r>
          </w:p>
        </w:tc>
        <w:tc>
          <w:tcPr>
            <w:tcW w:type="dxa" w:w="1176"/>
          </w:tcPr>
          <w:p>
            <w:r>
              <w:t>₹30,000</w:t>
            </w:r>
          </w:p>
        </w:tc>
        <w:tc>
          <w:tcPr>
            <w:tcW w:type="dxa" w:w="1176"/>
          </w:tcPr>
          <w:p>
            <w:r>
              <w:t>₹0</w:t>
            </w:r>
          </w:p>
        </w:tc>
        <w:tc>
          <w:tcPr>
            <w:tcW w:type="dxa" w:w="1176"/>
          </w:tcPr>
          <w:p>
            <w:r>
              <w:t>₹2,09,400</w:t>
            </w:r>
          </w:p>
        </w:tc>
        <w:tc>
          <w:tcPr>
            <w:tcW w:type="dxa" w:w="1176"/>
          </w:tcPr>
          <w:p>
            <w:r>
              <w:t>₹2,54,250</w:t>
            </w:r>
          </w:p>
        </w:tc>
      </w:tr>
      <w:tr>
        <w:tc>
          <w:tcPr>
            <w:tcW w:type="dxa" w:w="1176"/>
          </w:tcPr>
          <w:p>
            <w:r>
              <w:t>M3</w:t>
            </w:r>
          </w:p>
        </w:tc>
        <w:tc>
          <w:tcPr>
            <w:tcW w:type="dxa" w:w="1176"/>
          </w:tcPr>
          <w:p>
            <w:r>
              <w:t>35,000</w:t>
            </w:r>
          </w:p>
        </w:tc>
        <w:tc>
          <w:tcPr>
            <w:tcW w:type="dxa" w:w="1176"/>
          </w:tcPr>
          <w:p>
            <w:r>
              <w:t>1,750</w:t>
            </w:r>
          </w:p>
        </w:tc>
        <w:tc>
          <w:tcPr>
            <w:tcW w:type="dxa" w:w="1176"/>
          </w:tcPr>
          <w:p>
            <w:r>
              <w:t>₹5,23,250</w:t>
            </w:r>
          </w:p>
        </w:tc>
        <w:tc>
          <w:tcPr>
            <w:tcW w:type="dxa" w:w="1176"/>
          </w:tcPr>
          <w:p>
            <w:r>
              <w:t>₹1,20,000</w:t>
            </w:r>
          </w:p>
        </w:tc>
        <w:tc>
          <w:tcPr>
            <w:tcW w:type="dxa" w:w="1176"/>
          </w:tcPr>
          <w:p>
            <w:r>
              <w:t>₹0</w:t>
            </w:r>
          </w:p>
        </w:tc>
        <w:tc>
          <w:tcPr>
            <w:tcW w:type="dxa" w:w="1176"/>
          </w:tcPr>
          <w:p>
            <w:r>
              <w:t>₹6,43,250</w:t>
            </w:r>
          </w:p>
        </w:tc>
        <w:tc>
          <w:tcPr>
            <w:tcW w:type="dxa" w:w="1176"/>
          </w:tcPr>
          <w:p>
            <w:r>
              <w:t>₹8,97,500</w:t>
            </w:r>
          </w:p>
        </w:tc>
      </w:tr>
      <w:tr>
        <w:tc>
          <w:tcPr>
            <w:tcW w:type="dxa" w:w="1176"/>
          </w:tcPr>
          <w:p>
            <w:r>
              <w:t>M4</w:t>
            </w:r>
          </w:p>
        </w:tc>
        <w:tc>
          <w:tcPr>
            <w:tcW w:type="dxa" w:w="1176"/>
          </w:tcPr>
          <w:p>
            <w:r>
              <w:t>60,000</w:t>
            </w:r>
          </w:p>
        </w:tc>
        <w:tc>
          <w:tcPr>
            <w:tcW w:type="dxa" w:w="1176"/>
          </w:tcPr>
          <w:p>
            <w:r>
              <w:t>3,600</w:t>
            </w:r>
          </w:p>
        </w:tc>
        <w:tc>
          <w:tcPr>
            <w:tcW w:type="dxa" w:w="1176"/>
          </w:tcPr>
          <w:p>
            <w:r>
              <w:t>₹10,76,400</w:t>
            </w:r>
          </w:p>
        </w:tc>
        <w:tc>
          <w:tcPr>
            <w:tcW w:type="dxa" w:w="1176"/>
          </w:tcPr>
          <w:p>
            <w:r>
              <w:t>₹3,60,000</w:t>
            </w:r>
          </w:p>
        </w:tc>
        <w:tc>
          <w:tcPr>
            <w:tcW w:type="dxa" w:w="1176"/>
          </w:tcPr>
          <w:p>
            <w:r>
              <w:t>₹99,000</w:t>
            </w:r>
          </w:p>
        </w:tc>
        <w:tc>
          <w:tcPr>
            <w:tcW w:type="dxa" w:w="1176"/>
          </w:tcPr>
          <w:p>
            <w:r>
              <w:t>₹15,35,400</w:t>
            </w:r>
          </w:p>
        </w:tc>
        <w:tc>
          <w:tcPr>
            <w:tcW w:type="dxa" w:w="1176"/>
          </w:tcPr>
          <w:p>
            <w:r>
              <w:t>₹24,32,900</w:t>
            </w:r>
          </w:p>
        </w:tc>
      </w:tr>
      <w:tr>
        <w:tc>
          <w:tcPr>
            <w:tcW w:type="dxa" w:w="1176"/>
          </w:tcPr>
          <w:p>
            <w:r>
              <w:t>M5</w:t>
            </w:r>
          </w:p>
        </w:tc>
        <w:tc>
          <w:tcPr>
            <w:tcW w:type="dxa" w:w="1176"/>
          </w:tcPr>
          <w:p>
            <w:r>
              <w:t>90,000</w:t>
            </w:r>
          </w:p>
        </w:tc>
        <w:tc>
          <w:tcPr>
            <w:tcW w:type="dxa" w:w="1176"/>
          </w:tcPr>
          <w:p>
            <w:r>
              <w:t>5,400</w:t>
            </w:r>
          </w:p>
        </w:tc>
        <w:tc>
          <w:tcPr>
            <w:tcW w:type="dxa" w:w="1176"/>
          </w:tcPr>
          <w:p>
            <w:r>
              <w:t>₹16,14,600</w:t>
            </w:r>
          </w:p>
        </w:tc>
        <w:tc>
          <w:tcPr>
            <w:tcW w:type="dxa" w:w="1176"/>
          </w:tcPr>
          <w:p>
            <w:r>
              <w:t>₹6,00,000</w:t>
            </w:r>
          </w:p>
        </w:tc>
        <w:tc>
          <w:tcPr>
            <w:tcW w:type="dxa" w:w="1176"/>
          </w:tcPr>
          <w:p>
            <w:r>
              <w:t>₹1,98,000</w:t>
            </w:r>
          </w:p>
        </w:tc>
        <w:tc>
          <w:tcPr>
            <w:tcW w:type="dxa" w:w="1176"/>
          </w:tcPr>
          <w:p>
            <w:r>
              <w:t>₹24,12,600</w:t>
            </w:r>
          </w:p>
        </w:tc>
        <w:tc>
          <w:tcPr>
            <w:tcW w:type="dxa" w:w="1176"/>
          </w:tcPr>
          <w:p>
            <w:r>
              <w:t>₹48,45,500</w:t>
            </w:r>
          </w:p>
        </w:tc>
      </w:tr>
      <w:tr>
        <w:tc>
          <w:tcPr>
            <w:tcW w:type="dxa" w:w="1176"/>
          </w:tcPr>
          <w:p>
            <w:r>
              <w:t>M6</w:t>
            </w:r>
          </w:p>
        </w:tc>
        <w:tc>
          <w:tcPr>
            <w:tcW w:type="dxa" w:w="1176"/>
          </w:tcPr>
          <w:p>
            <w:r>
              <w:t>1,20,000</w:t>
            </w:r>
          </w:p>
        </w:tc>
        <w:tc>
          <w:tcPr>
            <w:tcW w:type="dxa" w:w="1176"/>
          </w:tcPr>
          <w:p>
            <w:r>
              <w:t>8,400</w:t>
            </w:r>
          </w:p>
        </w:tc>
        <w:tc>
          <w:tcPr>
            <w:tcW w:type="dxa" w:w="1176"/>
          </w:tcPr>
          <w:p>
            <w:r>
              <w:t>₹25,11,600</w:t>
            </w:r>
          </w:p>
        </w:tc>
        <w:tc>
          <w:tcPr>
            <w:tcW w:type="dxa" w:w="1176"/>
          </w:tcPr>
          <w:p>
            <w:r>
              <w:t>₹9,60,000</w:t>
            </w:r>
          </w:p>
        </w:tc>
        <w:tc>
          <w:tcPr>
            <w:tcW w:type="dxa" w:w="1176"/>
          </w:tcPr>
          <w:p>
            <w:r>
              <w:t>₹2,97,000</w:t>
            </w:r>
          </w:p>
        </w:tc>
        <w:tc>
          <w:tcPr>
            <w:tcW w:type="dxa" w:w="1176"/>
          </w:tcPr>
          <w:p>
            <w:r>
              <w:t>₹37,68,600</w:t>
            </w:r>
          </w:p>
        </w:tc>
        <w:tc>
          <w:tcPr>
            <w:tcW w:type="dxa" w:w="1176"/>
          </w:tcPr>
          <w:p>
            <w:r>
              <w:t>₹86,14,100</w:t>
            </w:r>
          </w:p>
        </w:tc>
      </w:tr>
      <w:tr>
        <w:tc>
          <w:tcPr>
            <w:tcW w:type="dxa" w:w="1176"/>
          </w:tcPr>
          <w:p>
            <w:r>
              <w:t>M7</w:t>
            </w:r>
          </w:p>
        </w:tc>
        <w:tc>
          <w:tcPr>
            <w:tcW w:type="dxa" w:w="1176"/>
          </w:tcPr>
          <w:p>
            <w:r>
              <w:t>1,50,000</w:t>
            </w:r>
          </w:p>
        </w:tc>
        <w:tc>
          <w:tcPr>
            <w:tcW w:type="dxa" w:w="1176"/>
          </w:tcPr>
          <w:p>
            <w:r>
              <w:t>10,500</w:t>
            </w:r>
          </w:p>
        </w:tc>
        <w:tc>
          <w:tcPr>
            <w:tcW w:type="dxa" w:w="1176"/>
          </w:tcPr>
          <w:p>
            <w:r>
              <w:t>₹31,39,500</w:t>
            </w:r>
          </w:p>
        </w:tc>
        <w:tc>
          <w:tcPr>
            <w:tcW w:type="dxa" w:w="1176"/>
          </w:tcPr>
          <w:p>
            <w:r>
              <w:t>₹12,00,000</w:t>
            </w:r>
          </w:p>
        </w:tc>
        <w:tc>
          <w:tcPr>
            <w:tcW w:type="dxa" w:w="1176"/>
          </w:tcPr>
          <w:p>
            <w:r>
              <w:t>₹3,96,000</w:t>
            </w:r>
          </w:p>
        </w:tc>
        <w:tc>
          <w:tcPr>
            <w:tcW w:type="dxa" w:w="1176"/>
          </w:tcPr>
          <w:p>
            <w:r>
              <w:t>₹47,35,500</w:t>
            </w:r>
          </w:p>
        </w:tc>
        <w:tc>
          <w:tcPr>
            <w:tcW w:type="dxa" w:w="1176"/>
          </w:tcPr>
          <w:p>
            <w:r>
              <w:t>₹1,33,49,600</w:t>
            </w:r>
          </w:p>
        </w:tc>
      </w:tr>
      <w:tr>
        <w:tc>
          <w:tcPr>
            <w:tcW w:type="dxa" w:w="1176"/>
          </w:tcPr>
          <w:p>
            <w:r>
              <w:t>M8</w:t>
            </w:r>
          </w:p>
        </w:tc>
        <w:tc>
          <w:tcPr>
            <w:tcW w:type="dxa" w:w="1176"/>
          </w:tcPr>
          <w:p>
            <w:r>
              <w:t>1,85,000</w:t>
            </w:r>
          </w:p>
        </w:tc>
        <w:tc>
          <w:tcPr>
            <w:tcW w:type="dxa" w:w="1176"/>
          </w:tcPr>
          <w:p>
            <w:r>
              <w:t>12,950</w:t>
            </w:r>
          </w:p>
        </w:tc>
        <w:tc>
          <w:tcPr>
            <w:tcW w:type="dxa" w:w="1176"/>
          </w:tcPr>
          <w:p>
            <w:r>
              <w:t>₹38,71,050</w:t>
            </w:r>
          </w:p>
        </w:tc>
        <w:tc>
          <w:tcPr>
            <w:tcW w:type="dxa" w:w="1176"/>
          </w:tcPr>
          <w:p>
            <w:r>
              <w:t>₹14,40,000</w:t>
            </w:r>
          </w:p>
        </w:tc>
        <w:tc>
          <w:tcPr>
            <w:tcW w:type="dxa" w:w="1176"/>
          </w:tcPr>
          <w:p>
            <w:r>
              <w:t>₹4,95,000</w:t>
            </w:r>
          </w:p>
        </w:tc>
        <w:tc>
          <w:tcPr>
            <w:tcW w:type="dxa" w:w="1176"/>
          </w:tcPr>
          <w:p>
            <w:r>
              <w:t>₹58,06,050</w:t>
            </w:r>
          </w:p>
        </w:tc>
        <w:tc>
          <w:tcPr>
            <w:tcW w:type="dxa" w:w="1176"/>
          </w:tcPr>
          <w:p>
            <w:r>
              <w:t>₹1,91,55,650</w:t>
            </w:r>
          </w:p>
        </w:tc>
      </w:tr>
      <w:tr>
        <w:tc>
          <w:tcPr>
            <w:tcW w:type="dxa" w:w="1176"/>
          </w:tcPr>
          <w:p>
            <w:r>
              <w:t>M9</w:t>
            </w:r>
          </w:p>
        </w:tc>
        <w:tc>
          <w:tcPr>
            <w:tcW w:type="dxa" w:w="1176"/>
          </w:tcPr>
          <w:p>
            <w:r>
              <w:t>2,20,000</w:t>
            </w:r>
          </w:p>
        </w:tc>
        <w:tc>
          <w:tcPr>
            <w:tcW w:type="dxa" w:w="1176"/>
          </w:tcPr>
          <w:p>
            <w:r>
              <w:t>15,400</w:t>
            </w:r>
          </w:p>
        </w:tc>
        <w:tc>
          <w:tcPr>
            <w:tcW w:type="dxa" w:w="1176"/>
          </w:tcPr>
          <w:p>
            <w:r>
              <w:t>₹46,04,600</w:t>
            </w:r>
          </w:p>
        </w:tc>
        <w:tc>
          <w:tcPr>
            <w:tcW w:type="dxa" w:w="1176"/>
          </w:tcPr>
          <w:p>
            <w:r>
              <w:t>₹16,80,000</w:t>
            </w:r>
          </w:p>
        </w:tc>
        <w:tc>
          <w:tcPr>
            <w:tcW w:type="dxa" w:w="1176"/>
          </w:tcPr>
          <w:p>
            <w:r>
              <w:t>₹5,94,000</w:t>
            </w:r>
          </w:p>
        </w:tc>
        <w:tc>
          <w:tcPr>
            <w:tcW w:type="dxa" w:w="1176"/>
          </w:tcPr>
          <w:p>
            <w:r>
              <w:t>₹68,78,600</w:t>
            </w:r>
          </w:p>
        </w:tc>
        <w:tc>
          <w:tcPr>
            <w:tcW w:type="dxa" w:w="1176"/>
          </w:tcPr>
          <w:p>
            <w:r>
              <w:t>₹2,60,34,250</w:t>
            </w:r>
          </w:p>
        </w:tc>
      </w:tr>
      <w:tr>
        <w:tc>
          <w:tcPr>
            <w:tcW w:type="dxa" w:w="1176"/>
          </w:tcPr>
          <w:p>
            <w:r>
              <w:t>M10</w:t>
            </w:r>
          </w:p>
        </w:tc>
        <w:tc>
          <w:tcPr>
            <w:tcW w:type="dxa" w:w="1176"/>
          </w:tcPr>
          <w:p>
            <w:r>
              <w:t>2,60,000</w:t>
            </w:r>
          </w:p>
        </w:tc>
        <w:tc>
          <w:tcPr>
            <w:tcW w:type="dxa" w:w="1176"/>
          </w:tcPr>
          <w:p>
            <w:r>
              <w:t>18,200</w:t>
            </w:r>
          </w:p>
        </w:tc>
        <w:tc>
          <w:tcPr>
            <w:tcW w:type="dxa" w:w="1176"/>
          </w:tcPr>
          <w:p>
            <w:r>
              <w:t>₹54,41,800</w:t>
            </w:r>
          </w:p>
        </w:tc>
        <w:tc>
          <w:tcPr>
            <w:tcW w:type="dxa" w:w="1176"/>
          </w:tcPr>
          <w:p>
            <w:r>
              <w:t>₹19,20,000</w:t>
            </w:r>
          </w:p>
        </w:tc>
        <w:tc>
          <w:tcPr>
            <w:tcW w:type="dxa" w:w="1176"/>
          </w:tcPr>
          <w:p>
            <w:r>
              <w:t>₹6,93,000</w:t>
            </w:r>
          </w:p>
        </w:tc>
        <w:tc>
          <w:tcPr>
            <w:tcW w:type="dxa" w:w="1176"/>
          </w:tcPr>
          <w:p>
            <w:r>
              <w:t>₹80,54,800</w:t>
            </w:r>
          </w:p>
        </w:tc>
        <w:tc>
          <w:tcPr>
            <w:tcW w:type="dxa" w:w="1176"/>
          </w:tcPr>
          <w:p>
            <w:r>
              <w:t>₹3,40,89,050</w:t>
            </w:r>
          </w:p>
        </w:tc>
      </w:tr>
      <w:tr>
        <w:tc>
          <w:tcPr>
            <w:tcW w:type="dxa" w:w="1176"/>
          </w:tcPr>
          <w:p>
            <w:r>
              <w:t>M11</w:t>
            </w:r>
          </w:p>
        </w:tc>
        <w:tc>
          <w:tcPr>
            <w:tcW w:type="dxa" w:w="1176"/>
          </w:tcPr>
          <w:p>
            <w:r>
              <w:t>3,00,000</w:t>
            </w:r>
          </w:p>
        </w:tc>
        <w:tc>
          <w:tcPr>
            <w:tcW w:type="dxa" w:w="1176"/>
          </w:tcPr>
          <w:p>
            <w:r>
              <w:t>21,000</w:t>
            </w:r>
          </w:p>
        </w:tc>
        <w:tc>
          <w:tcPr>
            <w:tcW w:type="dxa" w:w="1176"/>
          </w:tcPr>
          <w:p>
            <w:r>
              <w:t>₹62,79,000</w:t>
            </w:r>
          </w:p>
        </w:tc>
        <w:tc>
          <w:tcPr>
            <w:tcW w:type="dxa" w:w="1176"/>
          </w:tcPr>
          <w:p>
            <w:r>
              <w:t>₹21,60,000</w:t>
            </w:r>
          </w:p>
        </w:tc>
        <w:tc>
          <w:tcPr>
            <w:tcW w:type="dxa" w:w="1176"/>
          </w:tcPr>
          <w:p>
            <w:r>
              <w:t>₹7,92,000</w:t>
            </w:r>
          </w:p>
        </w:tc>
        <w:tc>
          <w:tcPr>
            <w:tcW w:type="dxa" w:w="1176"/>
          </w:tcPr>
          <w:p>
            <w:r>
              <w:t>₹92,31,000</w:t>
            </w:r>
          </w:p>
        </w:tc>
        <w:tc>
          <w:tcPr>
            <w:tcW w:type="dxa" w:w="1176"/>
          </w:tcPr>
          <w:p>
            <w:r>
              <w:t>₹4,33,20,050</w:t>
            </w:r>
          </w:p>
        </w:tc>
      </w:tr>
      <w:tr>
        <w:tc>
          <w:tcPr>
            <w:tcW w:type="dxa" w:w="1176"/>
          </w:tcPr>
          <w:p>
            <w:r>
              <w:t>M12</w:t>
            </w:r>
          </w:p>
        </w:tc>
        <w:tc>
          <w:tcPr>
            <w:tcW w:type="dxa" w:w="1176"/>
          </w:tcPr>
          <w:p>
            <w:r>
              <w:t>3,50,000</w:t>
            </w:r>
          </w:p>
        </w:tc>
        <w:tc>
          <w:tcPr>
            <w:tcW w:type="dxa" w:w="1176"/>
          </w:tcPr>
          <w:p>
            <w:r>
              <w:t>24,500</w:t>
            </w:r>
          </w:p>
        </w:tc>
        <w:tc>
          <w:tcPr>
            <w:tcW w:type="dxa" w:w="1176"/>
          </w:tcPr>
          <w:p>
            <w:r>
              <w:t>₹73,22,050</w:t>
            </w:r>
          </w:p>
        </w:tc>
        <w:tc>
          <w:tcPr>
            <w:tcW w:type="dxa" w:w="1176"/>
          </w:tcPr>
          <w:p>
            <w:r>
              <w:t>₹24,00,000</w:t>
            </w:r>
          </w:p>
        </w:tc>
        <w:tc>
          <w:tcPr>
            <w:tcW w:type="dxa" w:w="1176"/>
          </w:tcPr>
          <w:p>
            <w:r>
              <w:t>₹8,91,000</w:t>
            </w:r>
          </w:p>
        </w:tc>
        <w:tc>
          <w:tcPr>
            <w:tcW w:type="dxa" w:w="1176"/>
          </w:tcPr>
          <w:p>
            <w:r>
              <w:t>₹1,06,13,050</w:t>
            </w:r>
          </w:p>
        </w:tc>
        <w:tc>
          <w:tcPr>
            <w:tcW w:type="dxa" w:w="1176"/>
          </w:tcPr>
          <w:p>
            <w:r>
              <w:t>₹5,39,33,100</w:t>
            </w:r>
          </w:p>
        </w:tc>
      </w:tr>
      <w:tr>
        <w:tc>
          <w:tcPr>
            <w:tcW w:type="dxa" w:w="1176"/>
          </w:tcPr>
          <w:p>
            <w:r>
              <w:t>M13</w:t>
            </w:r>
          </w:p>
        </w:tc>
        <w:tc>
          <w:tcPr>
            <w:tcW w:type="dxa" w:w="1176"/>
          </w:tcPr>
          <w:p>
            <w:r>
              <w:t>3,80,000</w:t>
            </w:r>
          </w:p>
        </w:tc>
        <w:tc>
          <w:tcPr>
            <w:tcW w:type="dxa" w:w="1176"/>
          </w:tcPr>
          <w:p>
            <w:r>
              <w:t>26,600</w:t>
            </w:r>
          </w:p>
        </w:tc>
        <w:tc>
          <w:tcPr>
            <w:tcW w:type="dxa" w:w="1176"/>
          </w:tcPr>
          <w:p>
            <w:r>
              <w:t>₹79,51,400</w:t>
            </w:r>
          </w:p>
        </w:tc>
        <w:tc>
          <w:tcPr>
            <w:tcW w:type="dxa" w:w="1176"/>
          </w:tcPr>
          <w:p>
            <w:r>
              <w:t>₹27,60,000</w:t>
            </w:r>
          </w:p>
        </w:tc>
        <w:tc>
          <w:tcPr>
            <w:tcW w:type="dxa" w:w="1176"/>
          </w:tcPr>
          <w:p>
            <w:r>
              <w:t>₹9,90,000</w:t>
            </w:r>
          </w:p>
        </w:tc>
        <w:tc>
          <w:tcPr>
            <w:tcW w:type="dxa" w:w="1176"/>
          </w:tcPr>
          <w:p>
            <w:r>
              <w:t>₹1,17,01,400</w:t>
            </w:r>
          </w:p>
        </w:tc>
        <w:tc>
          <w:tcPr>
            <w:tcW w:type="dxa" w:w="1176"/>
          </w:tcPr>
          <w:p>
            <w:r>
              <w:t>₹6,56,34,500</w:t>
            </w:r>
          </w:p>
        </w:tc>
      </w:tr>
      <w:tr>
        <w:tc>
          <w:tcPr>
            <w:tcW w:type="dxa" w:w="1176"/>
          </w:tcPr>
          <w:p>
            <w:r>
              <w:t>M14</w:t>
            </w:r>
          </w:p>
        </w:tc>
        <w:tc>
          <w:tcPr>
            <w:tcW w:type="dxa" w:w="1176"/>
          </w:tcPr>
          <w:p>
            <w:r>
              <w:t>4,10,000</w:t>
            </w:r>
          </w:p>
        </w:tc>
        <w:tc>
          <w:tcPr>
            <w:tcW w:type="dxa" w:w="1176"/>
          </w:tcPr>
          <w:p>
            <w:r>
              <w:t>28,700</w:t>
            </w:r>
          </w:p>
        </w:tc>
        <w:tc>
          <w:tcPr>
            <w:tcW w:type="dxa" w:w="1176"/>
          </w:tcPr>
          <w:p>
            <w:r>
              <w:t>₹85,81,300</w:t>
            </w:r>
          </w:p>
        </w:tc>
        <w:tc>
          <w:tcPr>
            <w:tcW w:type="dxa" w:w="1176"/>
          </w:tcPr>
          <w:p>
            <w:r>
              <w:t>₹30,00,000</w:t>
            </w:r>
          </w:p>
        </w:tc>
        <w:tc>
          <w:tcPr>
            <w:tcW w:type="dxa" w:w="1176"/>
          </w:tcPr>
          <w:p>
            <w:r>
              <w:t>₹10,39,500</w:t>
            </w:r>
          </w:p>
        </w:tc>
        <w:tc>
          <w:tcPr>
            <w:tcW w:type="dxa" w:w="1176"/>
          </w:tcPr>
          <w:p>
            <w:r>
              <w:t>₹1,26,20,800</w:t>
            </w:r>
          </w:p>
        </w:tc>
        <w:tc>
          <w:tcPr>
            <w:tcW w:type="dxa" w:w="1176"/>
          </w:tcPr>
          <w:p>
            <w:r>
              <w:t>₹7,82,55,300</w:t>
            </w:r>
          </w:p>
        </w:tc>
      </w:tr>
      <w:tr>
        <w:tc>
          <w:tcPr>
            <w:tcW w:type="dxa" w:w="1176"/>
          </w:tcPr>
          <w:p>
            <w:r>
              <w:t>M15</w:t>
            </w:r>
          </w:p>
        </w:tc>
        <w:tc>
          <w:tcPr>
            <w:tcW w:type="dxa" w:w="1176"/>
          </w:tcPr>
          <w:p>
            <w:r>
              <w:t>4,30,000</w:t>
            </w:r>
          </w:p>
        </w:tc>
        <w:tc>
          <w:tcPr>
            <w:tcW w:type="dxa" w:w="1176"/>
          </w:tcPr>
          <w:p>
            <w:r>
              <w:t>30,100</w:t>
            </w:r>
          </w:p>
        </w:tc>
        <w:tc>
          <w:tcPr>
            <w:tcW w:type="dxa" w:w="1176"/>
          </w:tcPr>
          <w:p>
            <w:r>
              <w:t>₹89,99,900</w:t>
            </w:r>
          </w:p>
        </w:tc>
        <w:tc>
          <w:tcPr>
            <w:tcW w:type="dxa" w:w="1176"/>
          </w:tcPr>
          <w:p>
            <w:r>
              <w:t>₹31,20,000</w:t>
            </w:r>
          </w:p>
        </w:tc>
        <w:tc>
          <w:tcPr>
            <w:tcW w:type="dxa" w:w="1176"/>
          </w:tcPr>
          <w:p>
            <w:r>
              <w:t>₹10,89,000</w:t>
            </w:r>
          </w:p>
        </w:tc>
        <w:tc>
          <w:tcPr>
            <w:tcW w:type="dxa" w:w="1176"/>
          </w:tcPr>
          <w:p>
            <w:r>
              <w:t>₹1,32,08,900</w:t>
            </w:r>
          </w:p>
        </w:tc>
        <w:tc>
          <w:tcPr>
            <w:tcW w:type="dxa" w:w="1176"/>
          </w:tcPr>
          <w:p>
            <w:r>
              <w:t>₹9,14,64,200</w:t>
            </w:r>
          </w:p>
        </w:tc>
      </w:tr>
      <w:tr>
        <w:tc>
          <w:tcPr>
            <w:tcW w:type="dxa" w:w="1176"/>
          </w:tcPr>
          <w:p>
            <w:r>
              <w:t>M16</w:t>
            </w:r>
          </w:p>
        </w:tc>
        <w:tc>
          <w:tcPr>
            <w:tcW w:type="dxa" w:w="1176"/>
          </w:tcPr>
          <w:p>
            <w:r>
              <w:t>4,50,000</w:t>
            </w:r>
          </w:p>
        </w:tc>
        <w:tc>
          <w:tcPr>
            <w:tcW w:type="dxa" w:w="1176"/>
          </w:tcPr>
          <w:p>
            <w:r>
              <w:t>31,500</w:t>
            </w:r>
          </w:p>
        </w:tc>
        <w:tc>
          <w:tcPr>
            <w:tcW w:type="dxa" w:w="1176"/>
          </w:tcPr>
          <w:p>
            <w:r>
              <w:t>₹94,18,500</w:t>
            </w:r>
          </w:p>
        </w:tc>
        <w:tc>
          <w:tcPr>
            <w:tcW w:type="dxa" w:w="1176"/>
          </w:tcPr>
          <w:p>
            <w:r>
              <w:t>₹32,40,000</w:t>
            </w:r>
          </w:p>
        </w:tc>
        <w:tc>
          <w:tcPr>
            <w:tcW w:type="dxa" w:w="1176"/>
          </w:tcPr>
          <w:p>
            <w:r>
              <w:t>₹11,38,500</w:t>
            </w:r>
          </w:p>
        </w:tc>
        <w:tc>
          <w:tcPr>
            <w:tcW w:type="dxa" w:w="1176"/>
          </w:tcPr>
          <w:p>
            <w:r>
              <w:t>₹1,37,97,000</w:t>
            </w:r>
          </w:p>
        </w:tc>
        <w:tc>
          <w:tcPr>
            <w:tcW w:type="dxa" w:w="1176"/>
          </w:tcPr>
          <w:p>
            <w:r>
              <w:t>₹~₹10,50,00,000</w:t>
            </w:r>
          </w:p>
        </w:tc>
      </w:tr>
    </w:tbl>
    <w:p/>
    <w:p>
      <w:pPr/>
      <w:r/>
      <w:r>
        <w:rPr>
          <w:b/>
        </w:rPr>
        <w:t>🎯 $1M (₹8.35 Cr) hit between Month 14-15 on cumulative revenue</w:t>
      </w:r>
      <w:r/>
    </w:p>
    <w:p>
      <w:pPr/>
      <w:r/>
      <w:r>
        <w:rPr>
          <w:b/>
        </w:rPr>
        <w:t>🎯 $1M ARR (Annual Run Rate) hit at Month 10-11 when monthly revenue exceeds ₹69.6L</w:t>
      </w:r>
      <w:r/>
    </w:p>
    <w:p>
      <w:pPr>
        <w:pStyle w:val="Heading2"/>
      </w:pPr>
      <w:r>
        <w:t>4.3 Pricing Psychology for Indian Market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Tactic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t>₹299/mo not ₹300</w:t>
            </w:r>
          </w:p>
        </w:tc>
        <w:tc>
          <w:tcPr>
            <w:tcW w:type="dxa" w:w="4703"/>
          </w:tcPr>
          <w:p>
            <w:r>
              <w:t>Left-digit pricing works strongly in India</w:t>
            </w:r>
          </w:p>
        </w:tc>
      </w:tr>
      <w:tr>
        <w:tc>
          <w:tcPr>
            <w:tcW w:type="dxa" w:w="4703"/>
          </w:tcPr>
          <w:p>
            <w:r>
              <w:t>Annual = "Save 30%"</w:t>
            </w:r>
          </w:p>
        </w:tc>
        <w:tc>
          <w:tcPr>
            <w:tcW w:type="dxa" w:w="4703"/>
          </w:tcPr>
          <w:p>
            <w:r>
              <w:t>₹2,499/yr vs ₹3,588/yr monthly — frame as savings</w:t>
            </w:r>
          </w:p>
        </w:tc>
      </w:tr>
      <w:tr>
        <w:tc>
          <w:tcPr>
            <w:tcW w:type="dxa" w:w="4703"/>
          </w:tcPr>
          <w:p>
            <w:r>
              <w:t>Family Plan ₹449/mo</w:t>
            </w:r>
          </w:p>
        </w:tc>
        <w:tc>
          <w:tcPr>
            <w:tcW w:type="dxa" w:w="4703"/>
          </w:tcPr>
          <w:p>
            <w:r>
              <w:t>"Per person sirf ₹112!" — Indian families love shared value</w:t>
            </w:r>
          </w:p>
        </w:tc>
      </w:tr>
      <w:tr>
        <w:tc>
          <w:tcPr>
            <w:tcW w:type="dxa" w:w="4703"/>
          </w:tcPr>
          <w:p>
            <w:r>
              <w:t>Festival Offers</w:t>
            </w:r>
          </w:p>
        </w:tc>
        <w:tc>
          <w:tcPr>
            <w:tcW w:type="dxa" w:w="4703"/>
          </w:tcPr>
          <w:p>
            <w:r>
              <w:t>Diwali: 50% off annual, IPL season: Cricket-themed 30% off</w:t>
            </w:r>
          </w:p>
        </w:tc>
      </w:tr>
      <w:tr>
        <w:tc>
          <w:tcPr>
            <w:tcW w:type="dxa" w:w="4703"/>
          </w:tcPr>
          <w:p>
            <w:r>
              <w:t>Student Plan ₹149/mo</w:t>
            </w:r>
          </w:p>
        </w:tc>
        <w:tc>
          <w:tcPr>
            <w:tcW w:type="dxa" w:w="4703"/>
          </w:tcPr>
          <w:p>
            <w:r>
              <w:t>College students = viral + future lifelong users</w:t>
            </w:r>
          </w:p>
        </w:tc>
      </w:tr>
      <w:tr>
        <w:tc>
          <w:tcPr>
            <w:tcW w:type="dxa" w:w="4703"/>
          </w:tcPr>
          <w:p>
            <w:r>
              <w:t>Free Forever Tier</w:t>
            </w:r>
          </w:p>
        </w:tc>
        <w:tc>
          <w:tcPr>
            <w:tcW w:type="dxa" w:w="4703"/>
          </w:tcPr>
          <w:p>
            <w:r>
              <w:t>Critical: 5 AI coach chats/day, basic food logging, limited matchmaking</w:t>
            </w:r>
          </w:p>
        </w:tc>
      </w:tr>
      <w:tr>
        <w:tc>
          <w:tcPr>
            <w:tcW w:type="dxa" w:w="4703"/>
          </w:tcPr>
          <w:p>
            <w:r>
              <w:t>₹1 Trial</w:t>
            </w:r>
          </w:p>
        </w:tc>
        <w:tc>
          <w:tcPr>
            <w:tcW w:type="dxa" w:w="4703"/>
          </w:tcPr>
          <w:p>
            <w:r>
              <w:t>₹1 for 7-day premium trial (UPI makes this frictionless)</w:t>
            </w:r>
          </w:p>
        </w:tc>
      </w:tr>
      <w:tr>
        <w:tc>
          <w:tcPr>
            <w:tcW w:type="dxa" w:w="4703"/>
          </w:tcPr>
          <w:p>
            <w:r>
              <w:t>Referral Rewards</w:t>
            </w:r>
          </w:p>
        </w:tc>
        <w:tc>
          <w:tcPr>
            <w:tcW w:type="dxa" w:w="4703"/>
          </w:tcPr>
          <w:p>
            <w:r>
              <w:t>Refer 3 friends = 1 month free premium</w:t>
            </w:r>
          </w:p>
        </w:tc>
      </w:tr>
    </w:tbl>
    <w:p/>
    <w:p/>
    <w:p>
      <w:pPr>
        <w:pStyle w:val="Heading1"/>
      </w:pPr>
      <w:r>
        <w:t>5. Development Plan &amp; Timeline</w:t>
      </w:r>
    </w:p>
    <w:p>
      <w:pPr>
        <w:pStyle w:val="Heading2"/>
      </w:pPr>
      <w:r>
        <w:t>5.1 Current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Node.js + Express 5</w:t>
            </w:r>
          </w:p>
        </w:tc>
        <w:tc>
          <w:tcPr>
            <w:tcW w:type="dxa" w:w="3135"/>
          </w:tcPr>
          <w:p>
            <w:r>
              <w:t>✅ Running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MongoDB (Mongoose 9)</w:t>
            </w:r>
          </w:p>
        </w:tc>
        <w:tc>
          <w:tcPr>
            <w:tcW w:type="dxa" w:w="3135"/>
          </w:tcPr>
          <w:p>
            <w:r>
              <w:t>✅ Connected</w:t>
            </w:r>
          </w:p>
        </w:tc>
      </w:tr>
      <w:tr>
        <w:tc>
          <w:tcPr>
            <w:tcW w:type="dxa" w:w="3135"/>
          </w:tcPr>
          <w:p>
            <w:r>
              <w:t>Frontend (Landing)</w:t>
            </w:r>
          </w:p>
        </w:tc>
        <w:tc>
          <w:tcPr>
            <w:tcW w:type="dxa" w:w="3135"/>
          </w:tcPr>
          <w:p>
            <w:r>
              <w:t>Vanilla HTML/CSS/JS</w:t>
            </w:r>
          </w:p>
        </w:tc>
        <w:tc>
          <w:tcPr>
            <w:tcW w:type="dxa" w:w="3135"/>
          </w:tcPr>
          <w:p>
            <w:r>
              <w:t>✅ Live</w:t>
            </w:r>
          </w:p>
        </w:tc>
      </w:tr>
      <w:tr>
        <w:tc>
          <w:tcPr>
            <w:tcW w:type="dxa" w:w="3135"/>
          </w:tcPr>
          <w:p>
            <w:r>
              <w:t>Mobile App</w:t>
            </w:r>
          </w:p>
        </w:tc>
        <w:tc>
          <w:tcPr>
            <w:tcW w:type="dxa" w:w="3135"/>
          </w:tcPr>
          <w:p>
            <w:r>
              <w:t>React Native (planned)</w:t>
            </w:r>
          </w:p>
        </w:tc>
        <w:tc>
          <w:tcPr>
            <w:tcW w:type="dxa" w:w="3135"/>
          </w:tcPr>
          <w:p>
            <w:r>
              <w:t>🔄 Not started</w:t>
            </w:r>
          </w:p>
        </w:tc>
      </w:tr>
      <w:tr>
        <w:tc>
          <w:tcPr>
            <w:tcW w:type="dxa" w:w="3135"/>
          </w:tcPr>
          <w:p>
            <w:r>
              <w:t>Payments</w:t>
            </w:r>
          </w:p>
        </w:tc>
        <w:tc>
          <w:tcPr>
            <w:tcW w:type="dxa" w:w="3135"/>
          </w:tcPr>
          <w:p>
            <w:r>
              <w:t>Razorpay (planned)</w:t>
            </w:r>
          </w:p>
        </w:tc>
        <w:tc>
          <w:tcPr>
            <w:tcW w:type="dxa" w:w="3135"/>
          </w:tcPr>
          <w:p>
            <w:r>
              <w:t>🔄 Test mode</w:t>
            </w:r>
          </w:p>
        </w:tc>
      </w:tr>
      <w:tr>
        <w:tc>
          <w:tcPr>
            <w:tcW w:type="dxa" w:w="3135"/>
          </w:tcPr>
          <w:p>
            <w:r>
              <w:t>AI/LLM</w:t>
            </w:r>
          </w:p>
        </w:tc>
        <w:tc>
          <w:tcPr>
            <w:tcW w:type="dxa" w:w="3135"/>
          </w:tcPr>
          <w:p>
            <w:r>
              <w:t>Claude/OpenAI API (planned)</w:t>
            </w:r>
          </w:p>
        </w:tc>
        <w:tc>
          <w:tcPr>
            <w:tcW w:type="dxa" w:w="3135"/>
          </w:tcPr>
          <w:p>
            <w:r>
              <w:t>🔄 Not integrated</w:t>
            </w:r>
          </w:p>
        </w:tc>
      </w:tr>
      <w:tr>
        <w:tc>
          <w:tcPr>
            <w:tcW w:type="dxa" w:w="3135"/>
          </w:tcPr>
          <w:p>
            <w:r>
              <w:t>OTP</w:t>
            </w:r>
          </w:p>
        </w:tc>
        <w:tc>
          <w:tcPr>
            <w:tcW w:type="dxa" w:w="3135"/>
          </w:tcPr>
          <w:p>
            <w:r>
              <w:t>MSG91/Twilio (planned)</w:t>
            </w:r>
          </w:p>
        </w:tc>
        <w:tc>
          <w:tcPr>
            <w:tcW w:type="dxa" w:w="3135"/>
          </w:tcPr>
          <w:p>
            <w:r>
              <w:t>🔄 Not integrated</w:t>
            </w:r>
          </w:p>
        </w:tc>
      </w:tr>
      <w:tr>
        <w:tc>
          <w:tcPr>
            <w:tcW w:type="dxa" w:w="3135"/>
          </w:tcPr>
          <w:p>
            <w:r>
              <w:t>Push</w:t>
            </w:r>
          </w:p>
        </w:tc>
        <w:tc>
          <w:tcPr>
            <w:tcW w:type="dxa" w:w="3135"/>
          </w:tcPr>
          <w:p>
            <w:r>
              <w:t>Firebase Cloud Messaging (planned)</w:t>
            </w:r>
          </w:p>
        </w:tc>
        <w:tc>
          <w:tcPr>
            <w:tcW w:type="dxa" w:w="3135"/>
          </w:tcPr>
          <w:p>
            <w:r>
              <w:t>🔄 Not integrated</w:t>
            </w:r>
          </w:p>
        </w:tc>
      </w:tr>
      <w:tr>
        <w:tc>
          <w:tcPr>
            <w:tcW w:type="dxa" w:w="3135"/>
          </w:tcPr>
          <w:p>
            <w:r>
              <w:t>Security</w:t>
            </w:r>
          </w:p>
        </w:tc>
        <w:tc>
          <w:tcPr>
            <w:tcW w:type="dxa" w:w="3135"/>
          </w:tcPr>
          <w:p>
            <w:r>
              <w:t>Helmet, CORS, Rate Limiting</w:t>
            </w:r>
          </w:p>
        </w:tc>
        <w:tc>
          <w:tcPr>
            <w:tcW w:type="dxa" w:w="3135"/>
          </w:tcPr>
          <w:p>
            <w:r>
              <w:t>✅ In place</w:t>
            </w:r>
          </w:p>
        </w:tc>
      </w:tr>
    </w:tbl>
    <w:p/>
    <w:p>
      <w:pPr>
        <w:pStyle w:val="Heading2"/>
      </w:pPr>
      <w:r>
        <w:t>5.2 Development Timeline (Detailed)</w:t>
      </w:r>
    </w:p>
    <w:p>
      <w:pPr>
        <w:pStyle w:val="Heading3"/>
      </w:pPr>
      <w:r>
        <w:t>Phase 1: MVP — Weeks 1-6 (Total Dev Cost: ~₹3.5L)</w:t>
      </w:r>
    </w:p>
    <w:p>
      <w:pPr/>
      <w:r/>
      <w:r>
        <w:rPr>
          <w:b/>
        </w:rPr>
        <w:t>Week 1-2: Foundation Sprint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t>OTP Auth System</w:t>
            </w:r>
          </w:p>
        </w:tc>
        <w:tc>
          <w:tcPr>
            <w:tcW w:type="dxa" w:w="2351"/>
          </w:tcPr>
          <w:p>
            <w:r>
              <w:t>MSG91 integration, JWT tokens, session management</w:t>
            </w:r>
          </w:p>
        </w:tc>
        <w:tc>
          <w:tcPr>
            <w:tcW w:type="dxa" w:w="2351"/>
          </w:tcPr>
          <w:p>
            <w:r>
              <w:t>24h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User Profile Schema</w:t>
            </w:r>
          </w:p>
        </w:tc>
        <w:tc>
          <w:tcPr>
            <w:tcW w:type="dxa" w:w="2351"/>
          </w:tcPr>
          <w:p>
            <w:r>
              <w:t>Goals, language prefs, sports prefs, body metrics</w:t>
            </w:r>
          </w:p>
        </w:tc>
        <w:tc>
          <w:tcPr>
            <w:tcW w:type="dxa" w:w="2351"/>
          </w:tcPr>
          <w:p>
            <w:r>
              <w:t>12h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Database Schemas</w:t>
            </w:r>
          </w:p>
        </w:tc>
        <w:tc>
          <w:tcPr>
            <w:tcW w:type="dxa" w:w="2351"/>
          </w:tcPr>
          <w:p>
            <w:r>
              <w:t>Users, meals, activities, events, referrals, notifications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Food DB Pipeline</w:t>
            </w:r>
          </w:p>
        </w:tc>
        <w:tc>
          <w:tcPr>
            <w:tcW w:type="dxa" w:w="2351"/>
          </w:tcPr>
          <w:p>
            <w:r>
              <w:t>Import 50K Indian foods from IFCT/NIN dataset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CI/CD Setup</w:t>
            </w:r>
          </w:p>
        </w:tc>
        <w:tc>
          <w:tcPr>
            <w:tcW w:type="dxa" w:w="2351"/>
          </w:tcPr>
          <w:p>
            <w:r>
              <w:t>GitHub Actions — lint, test, deploy to staging</w:t>
            </w:r>
          </w:p>
        </w:tc>
        <w:tc>
          <w:tcPr>
            <w:tcW w:type="dxa" w:w="2351"/>
          </w:tcPr>
          <w:p>
            <w:r>
              <w:t>8h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React Native Init</w:t>
            </w:r>
          </w:p>
        </w:tc>
        <w:tc>
          <w:tcPr>
            <w:tcW w:type="dxa" w:w="2351"/>
          </w:tcPr>
          <w:p>
            <w:r>
              <w:t>Project setup, navigation, auth screens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Onboarding UI</w:t>
            </w:r>
          </w:p>
        </w:tc>
        <w:tc>
          <w:tcPr>
            <w:tcW w:type="dxa" w:w="2351"/>
          </w:tcPr>
          <w:p>
            <w:r>
              <w:t>Language picker, goal setting, sports preference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</w:tbl>
    <w:p/>
    <w:p>
      <w:pPr/>
      <w:r/>
      <w:r>
        <w:rPr>
          <w:b/>
        </w:rPr>
        <w:t>Week 2-4: Core Features Sprint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t>AI Coach Integration</w:t>
            </w:r>
          </w:p>
        </w:tc>
        <w:tc>
          <w:tcPr>
            <w:tcW w:type="dxa" w:w="2351"/>
          </w:tcPr>
          <w:p>
            <w:r>
              <w:t>Claude API with system prompts, Hindi/English guardrails</w:t>
            </w:r>
          </w:p>
        </w:tc>
        <w:tc>
          <w:tcPr>
            <w:tcW w:type="dxa" w:w="2351"/>
          </w:tcPr>
          <w:p>
            <w:r>
              <w:t>24h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Prompt Library</w:t>
            </w:r>
          </w:p>
        </w:tc>
        <w:tc>
          <w:tcPr>
            <w:tcW w:type="dxa" w:w="2351"/>
          </w:tcPr>
          <w:p>
            <w:r>
              <w:t>50+ prompts for health advice, meal suggestions, motivation</w:t>
            </w:r>
          </w:p>
        </w:tc>
        <w:tc>
          <w:tcPr>
            <w:tcW w:type="dxa" w:w="2351"/>
          </w:tcPr>
          <w:p>
            <w:r>
              <w:t>12h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Meal Logging API</w:t>
            </w:r>
          </w:p>
        </w:tc>
        <w:tc>
          <w:tcPr>
            <w:tcW w:type="dxa" w:w="2351"/>
          </w:tcPr>
          <w:p>
            <w:r>
              <w:t>Text search, autocomplete, nutrition breakdown, daily aggregates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Health Score Engine</w:t>
            </w:r>
          </w:p>
        </w:tc>
        <w:tc>
          <w:tcPr>
            <w:tcW w:type="dxa" w:w="2351"/>
          </w:tcPr>
          <w:p>
            <w:r>
              <w:t>Algorithm: meals + activity + streaks + goals → 0-100 score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GPS Activity Tracking</w:t>
            </w:r>
          </w:p>
        </w:tc>
        <w:tc>
          <w:tcPr>
            <w:tcW w:type="dxa" w:w="2351"/>
          </w:tcPr>
          <w:p>
            <w:r>
              <w:t>Running route tracking, distance, calories, pace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Manual Sports Logging</w:t>
            </w:r>
          </w:p>
        </w:tc>
        <w:tc>
          <w:tcPr>
            <w:tcW w:type="dxa" w:w="2351"/>
          </w:tcPr>
          <w:p>
            <w:r>
              <w:t>Cricket, gym, yoga, badminton — duration + intensity</w:t>
            </w:r>
          </w:p>
        </w:tc>
        <w:tc>
          <w:tcPr>
            <w:tcW w:type="dxa" w:w="2351"/>
          </w:tcPr>
          <w:p>
            <w:r>
              <w:t>12h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Home Dashboard UI</w:t>
            </w:r>
          </w:p>
        </w:tc>
        <w:tc>
          <w:tcPr>
            <w:tcW w:type="dxa" w:w="2351"/>
          </w:tcPr>
          <w:p>
            <w:r>
              <w:t>Health score circle, today's stats, quick action cards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Meal Logging UI</w:t>
            </w:r>
          </w:p>
        </w:tc>
        <w:tc>
          <w:tcPr>
            <w:tcW w:type="dxa" w:w="2351"/>
          </w:tcPr>
          <w:p>
            <w:r>
              <w:t>Search, recent meals, manual entry, nutrition view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</w:tbl>
    <w:p/>
    <w:p>
      <w:pPr/>
      <w:r/>
      <w:r>
        <w:rPr>
          <w:b/>
        </w:rPr>
        <w:t>Week 4-5: Social &amp; Commerce Sprint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t>Matchmaking API</w:t>
            </w:r>
          </w:p>
        </w:tc>
        <w:tc>
          <w:tcPr>
            <w:tcW w:type="dxa" w:w="2351"/>
          </w:tcPr>
          <w:p>
            <w:r>
              <w:t>Create/join requests, location/sport/time/level matching</w:t>
            </w:r>
          </w:p>
        </w:tc>
        <w:tc>
          <w:tcPr>
            <w:tcW w:type="dxa" w:w="2351"/>
          </w:tcPr>
          <w:p>
            <w:r>
              <w:t>24h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Events Model + Seed</w:t>
            </w:r>
          </w:p>
        </w:tc>
        <w:tc>
          <w:tcPr>
            <w:tcW w:type="dxa" w:w="2351"/>
          </w:tcPr>
          <w:p>
            <w:r>
              <w:t>Event schema, seed 50 curated Bangalore events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Razorpay Integration</w:t>
            </w:r>
          </w:p>
        </w:tc>
        <w:tc>
          <w:tcPr>
            <w:tcW w:type="dxa" w:w="2351"/>
          </w:tcPr>
          <w:p>
            <w:r>
              <w:t>Test checkout flow, payment confirmation, ticket generation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Matchmaking UI</w:t>
            </w:r>
          </w:p>
        </w:tc>
        <w:tc>
          <w:tcPr>
            <w:tcW w:type="dxa" w:w="2351"/>
          </w:tcPr>
          <w:p>
            <w:r>
              <w:t>Create match, browse matches, join, share invite link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Events UI</w:t>
            </w:r>
          </w:p>
        </w:tc>
        <w:tc>
          <w:tcPr>
            <w:tcW w:type="dxa" w:w="2351"/>
          </w:tcPr>
          <w:p>
            <w:r>
              <w:t>Browse, filters, detail page, booking flow, ticket view</w:t>
            </w:r>
          </w:p>
        </w:tc>
        <w:tc>
          <w:tcPr>
            <w:tcW w:type="dxa" w:w="2351"/>
          </w:tcPr>
          <w:p>
            <w:r>
              <w:t>24h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</w:tbl>
    <w:p/>
    <w:p>
      <w:pPr/>
      <w:r/>
      <w:r>
        <w:rPr>
          <w:b/>
        </w:rPr>
        <w:t>Week 5-6: Polish &amp; Launch Sprint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t>Points &amp; Streaks</w:t>
            </w:r>
          </w:p>
        </w:tc>
        <w:tc>
          <w:tcPr>
            <w:tcW w:type="dxa" w:w="2351"/>
          </w:tcPr>
          <w:p>
            <w:r>
              <w:t>Earn points for logging, booking, referrals; streak tracking</w:t>
            </w:r>
          </w:p>
        </w:tc>
        <w:tc>
          <w:tcPr>
            <w:tcW w:type="dxa" w:w="2351"/>
          </w:tcPr>
          <w:p>
            <w:r>
              <w:t>12h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Referral System</w:t>
            </w:r>
          </w:p>
        </w:tc>
        <w:tc>
          <w:tcPr>
            <w:tcW w:type="dxa" w:w="2351"/>
          </w:tcPr>
          <w:p>
            <w:r>
              <w:t>Link to waitlist referral codes; reward tracking</w:t>
            </w:r>
          </w:p>
        </w:tc>
        <w:tc>
          <w:tcPr>
            <w:tcW w:type="dxa" w:w="2351"/>
          </w:tcPr>
          <w:p>
            <w:r>
              <w:t>8h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Push Notifications</w:t>
            </w:r>
          </w:p>
        </w:tc>
        <w:tc>
          <w:tcPr>
            <w:tcW w:type="dxa" w:w="2351"/>
          </w:tcPr>
          <w:p>
            <w:r>
              <w:t>FCM setup, match reminders, health tips, streak alerts</w:t>
            </w:r>
          </w:p>
        </w:tc>
        <w:tc>
          <w:tcPr>
            <w:tcW w:type="dxa" w:w="2351"/>
          </w:tcPr>
          <w:p>
            <w:r>
              <w:t>12h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Admin Panel</w:t>
            </w:r>
          </w:p>
        </w:tc>
        <w:tc>
          <w:tcPr>
            <w:tcW w:type="dxa" w:w="2351"/>
          </w:tcPr>
          <w:p>
            <w:r>
              <w:t>Simple web UI for food/event curation, user metrics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Backend Dev</w:t>
            </w:r>
          </w:p>
        </w:tc>
      </w:tr>
      <w:tr>
        <w:tc>
          <w:tcPr>
            <w:tcW w:type="dxa" w:w="2351"/>
          </w:tcPr>
          <w:p>
            <w:r>
              <w:t>Localization (HI/EN)</w:t>
            </w:r>
          </w:p>
        </w:tc>
        <w:tc>
          <w:tcPr>
            <w:tcW w:type="dxa" w:w="2351"/>
          </w:tcPr>
          <w:p>
            <w:r>
              <w:t>Hindi + English strings for entire app</w:t>
            </w:r>
          </w:p>
        </w:tc>
        <w:tc>
          <w:tcPr>
            <w:tcW w:type="dxa" w:w="2351"/>
          </w:tcPr>
          <w:p>
            <w:r>
              <w:t>16h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  <w:tr>
        <w:tc>
          <w:tcPr>
            <w:tcW w:type="dxa" w:w="2351"/>
          </w:tcPr>
          <w:p>
            <w:r>
              <w:t>QA &amp; Bug Fixes</w:t>
            </w:r>
          </w:p>
        </w:tc>
        <w:tc>
          <w:tcPr>
            <w:tcW w:type="dxa" w:w="2351"/>
          </w:tcPr>
          <w:p>
            <w:r>
              <w:t>End-to-end testing, crash fixes, edge cases</w:t>
            </w:r>
          </w:p>
        </w:tc>
        <w:tc>
          <w:tcPr>
            <w:tcW w:type="dxa" w:w="2351"/>
          </w:tcPr>
          <w:p>
            <w:r>
              <w:t>20h</w:t>
            </w:r>
          </w:p>
        </w:tc>
        <w:tc>
          <w:tcPr>
            <w:tcW w:type="dxa" w:w="2351"/>
          </w:tcPr>
          <w:p>
            <w:r>
              <w:t>Both</w:t>
            </w:r>
          </w:p>
        </w:tc>
      </w:tr>
      <w:tr>
        <w:tc>
          <w:tcPr>
            <w:tcW w:type="dxa" w:w="2351"/>
          </w:tcPr>
          <w:p>
            <w:r>
              <w:t>App Store Submission</w:t>
            </w:r>
          </w:p>
        </w:tc>
        <w:tc>
          <w:tcPr>
            <w:tcW w:type="dxa" w:w="2351"/>
          </w:tcPr>
          <w:p>
            <w:r>
              <w:t>Screenshots, description, store listing optimization</w:t>
            </w:r>
          </w:p>
        </w:tc>
        <w:tc>
          <w:tcPr>
            <w:tcW w:type="dxa" w:w="2351"/>
          </w:tcPr>
          <w:p>
            <w:r>
              <w:t>8h</w:t>
            </w:r>
          </w:p>
        </w:tc>
        <w:tc>
          <w:tcPr>
            <w:tcW w:type="dxa" w:w="2351"/>
          </w:tcPr>
          <w:p>
            <w:r>
              <w:t>Mobile Dev</w:t>
            </w:r>
          </w:p>
        </w:tc>
      </w:tr>
    </w:tbl>
    <w:p/>
    <w:p>
      <w:pPr/>
      <w:r/>
      <w:r>
        <w:rPr>
          <w:b/>
        </w:rPr>
        <w:t>Phase 1 Total: ~480 dev hours over 6 weeks</w:t>
      </w:r>
      <w:r/>
    </w:p>
    <w:p>
      <w:pPr>
        <w:pStyle w:val="Heading3"/>
      </w:pPr>
      <w:r>
        <w:t>Phase 1.1: Growth — Weeks 7-10 (Dev Cost: ~₹2.5L)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6 More Languages (Tamil, Telugu, Kannada, Bengali, Marathi, Gujarati)</w:t>
            </w:r>
          </w:p>
        </w:tc>
        <w:tc>
          <w:tcPr>
            <w:tcW w:type="dxa" w:w="3135"/>
          </w:tcPr>
          <w:p>
            <w:r>
              <w:t>40h</w:t>
            </w:r>
          </w:p>
        </w:tc>
        <w:tc>
          <w:tcPr>
            <w:tcW w:type="dxa" w:w="3135"/>
          </w:tcPr>
          <w:p>
            <w:r>
              <w:t>i18n framework + translation</w:t>
            </w:r>
          </w:p>
        </w:tc>
      </w:tr>
      <w:tr>
        <w:tc>
          <w:tcPr>
            <w:tcW w:type="dxa" w:w="3135"/>
          </w:tcPr>
          <w:p>
            <w:r>
              <w:t>Social Feed</w:t>
            </w:r>
          </w:p>
        </w:tc>
        <w:tc>
          <w:tcPr>
            <w:tcW w:type="dxa" w:w="3135"/>
          </w:tcPr>
          <w:p>
            <w:r>
              <w:t>32h</w:t>
            </w:r>
          </w:p>
        </w:tc>
        <w:tc>
          <w:tcPr>
            <w:tcW w:type="dxa" w:w="3135"/>
          </w:tcPr>
          <w:p>
            <w:r>
              <w:t>Share health scores, match wins, event check-ins</w:t>
            </w:r>
          </w:p>
        </w:tc>
      </w:tr>
      <w:tr>
        <w:tc>
          <w:tcPr>
            <w:tcW w:type="dxa" w:w="3135"/>
          </w:tcPr>
          <w:p>
            <w:r>
              <w:t>Community Groups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City + sport based groups with chat</w:t>
            </w:r>
          </w:p>
        </w:tc>
      </w:tr>
      <w:tr>
        <w:tc>
          <w:tcPr>
            <w:tcW w:type="dxa" w:w="3135"/>
          </w:tcPr>
          <w:p>
            <w:r>
              <w:t>Wearable Integration</w:t>
            </w:r>
          </w:p>
        </w:tc>
        <w:tc>
          <w:tcPr>
            <w:tcW w:type="dxa" w:w="3135"/>
          </w:tcPr>
          <w:p>
            <w:r>
              <w:t>32h</w:t>
            </w:r>
          </w:p>
        </w:tc>
        <w:tc>
          <w:tcPr>
            <w:tcW w:type="dxa" w:w="3135"/>
          </w:tcPr>
          <w:p>
            <w:r>
              <w:t>Noise/boAt/Mi Band BLE + Fitbit API</w:t>
            </w:r>
          </w:p>
        </w:tc>
      </w:tr>
      <w:tr>
        <w:tc>
          <w:tcPr>
            <w:tcW w:type="dxa" w:w="3135"/>
          </w:tcPr>
          <w:p>
            <w:r>
              <w:t>Ayurveda Plans</w:t>
            </w:r>
          </w:p>
        </w:tc>
        <w:tc>
          <w:tcPr>
            <w:tcW w:type="dxa" w:w="3135"/>
          </w:tcPr>
          <w:p>
            <w:r>
              <w:t>20h</w:t>
            </w:r>
          </w:p>
        </w:tc>
        <w:tc>
          <w:tcPr>
            <w:tcW w:type="dxa" w:w="3135"/>
          </w:tcPr>
          <w:p>
            <w:r>
              <w:t>Dosha quiz → personalized meal plans</w:t>
            </w:r>
          </w:p>
        </w:tc>
      </w:tr>
      <w:tr>
        <w:tc>
          <w:tcPr>
            <w:tcW w:type="dxa" w:w="3135"/>
          </w:tcPr>
          <w:p>
            <w:r>
              <w:t>Restaurant Calorie Search</w:t>
            </w:r>
          </w:p>
        </w:tc>
        <w:tc>
          <w:tcPr>
            <w:tcW w:type="dxa" w:w="3135"/>
          </w:tcPr>
          <w:p>
            <w:r>
              <w:t>16h</w:t>
            </w:r>
          </w:p>
        </w:tc>
        <w:tc>
          <w:tcPr>
            <w:tcW w:type="dxa" w:w="3135"/>
          </w:tcPr>
          <w:p>
            <w:r>
              <w:t>Zomato/Swiggy menu item calories</w:t>
            </w:r>
          </w:p>
        </w:tc>
      </w:tr>
      <w:tr>
        <w:tc>
          <w:tcPr>
            <w:tcW w:type="dxa" w:w="3135"/>
          </w:tcPr>
          <w:p>
            <w:r>
              <w:t>Voice AI Coach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Hindi speech-to-text → AI → text-to-speech</w:t>
            </w:r>
          </w:p>
        </w:tc>
      </w:tr>
      <w:tr>
        <w:tc>
          <w:tcPr>
            <w:tcW w:type="dxa" w:w="3135"/>
          </w:tcPr>
          <w:p>
            <w:r>
              <w:t>City Leaderboards</w:t>
            </w:r>
          </w:p>
        </w:tc>
        <w:tc>
          <w:tcPr>
            <w:tcW w:type="dxa" w:w="3135"/>
          </w:tcPr>
          <w:p>
            <w:r>
              <w:t>12h</w:t>
            </w:r>
          </w:p>
        </w:tc>
        <w:tc>
          <w:tcPr>
            <w:tcW w:type="dxa" w:w="3135"/>
          </w:tcPr>
          <w:p>
            <w:r>
              <w:t>Ranking by city, sport, age group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200h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3"/>
      </w:pPr>
      <w:r>
        <w:t>Phase 1.2: Monetization — Weeks 11-16 (Dev Cost: ~₹3L)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Premium Subscription (IAP)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Razorpay subscriptions + Google/Apple IAP</w:t>
            </w:r>
          </w:p>
        </w:tc>
      </w:tr>
      <w:tr>
        <w:tc>
          <w:tcPr>
            <w:tcW w:type="dxa" w:w="3135"/>
          </w:tcPr>
          <w:p>
            <w:r>
              <w:t>Live Event Payments</w:t>
            </w:r>
          </w:p>
        </w:tc>
        <w:tc>
          <w:tcPr>
            <w:tcW w:type="dxa" w:w="3135"/>
          </w:tcPr>
          <w:p>
            <w:r>
              <w:t>16h</w:t>
            </w:r>
          </w:p>
        </w:tc>
        <w:tc>
          <w:tcPr>
            <w:tcW w:type="dxa" w:w="3135"/>
          </w:tcPr>
          <w:p>
            <w:r>
              <w:t>Production Razorpay, refund flow, invoicing</w:t>
            </w:r>
          </w:p>
        </w:tc>
      </w:tr>
      <w:tr>
        <w:tc>
          <w:tcPr>
            <w:tcW w:type="dxa" w:w="3135"/>
          </w:tcPr>
          <w:p>
            <w:r>
              <w:t>Corporate Wellness Dashboard</w:t>
            </w:r>
          </w:p>
        </w:tc>
        <w:tc>
          <w:tcPr>
            <w:tcW w:type="dxa" w:w="3135"/>
          </w:tcPr>
          <w:p>
            <w:r>
              <w:t>40h</w:t>
            </w:r>
          </w:p>
        </w:tc>
        <w:tc>
          <w:tcPr>
            <w:tcW w:type="dxa" w:w="3135"/>
          </w:tcPr>
          <w:p>
            <w:r>
              <w:t>Employer portal, team challenges, reports</w:t>
            </w:r>
          </w:p>
        </w:tc>
      </w:tr>
      <w:tr>
        <w:tc>
          <w:tcPr>
            <w:tcW w:type="dxa" w:w="3135"/>
          </w:tcPr>
          <w:p>
            <w:r>
              <w:t>Points Marketplace</w:t>
            </w:r>
          </w:p>
        </w:tc>
        <w:tc>
          <w:tcPr>
            <w:tcW w:type="dxa" w:w="3135"/>
          </w:tcPr>
          <w:p>
            <w:r>
              <w:t>20h</w:t>
            </w:r>
          </w:p>
        </w:tc>
        <w:tc>
          <w:tcPr>
            <w:tcW w:type="dxa" w:w="3135"/>
          </w:tcPr>
          <w:p>
            <w:r>
              <w:t>Redeem for discounts, merchandise</w:t>
            </w:r>
          </w:p>
        </w:tc>
      </w:tr>
      <w:tr>
        <w:tc>
          <w:tcPr>
            <w:tcW w:type="dxa" w:w="3135"/>
          </w:tcPr>
          <w:p>
            <w:r>
              <w:t>Advanced AI Health Reports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Weekly/monthly PDF reports with graphs</w:t>
            </w:r>
          </w:p>
        </w:tc>
      </w:tr>
      <w:tr>
        <w:tc>
          <w:tcPr>
            <w:tcW w:type="dxa" w:w="3135"/>
          </w:tcPr>
          <w:p>
            <w:r>
              <w:t>Cricket Scorecard</w:t>
            </w:r>
          </w:p>
        </w:tc>
        <w:tc>
          <w:tcPr>
            <w:tcW w:type="dxa" w:w="3135"/>
          </w:tcPr>
          <w:p>
            <w:r>
              <w:t>20h</w:t>
            </w:r>
          </w:p>
        </w:tc>
        <w:tc>
          <w:tcPr>
            <w:tcW w:type="dxa" w:w="3135"/>
          </w:tcPr>
          <w:p>
            <w:r>
              <w:t>Ball-by-ball tracking for casual matches</w:t>
            </w:r>
          </w:p>
        </w:tc>
      </w:tr>
      <w:tr>
        <w:tc>
          <w:tcPr>
            <w:tcW w:type="dxa" w:w="3135"/>
          </w:tcPr>
          <w:p>
            <w:r>
              <w:t>Family Dashboard</w:t>
            </w:r>
          </w:p>
        </w:tc>
        <w:tc>
          <w:tcPr>
            <w:tcW w:type="dxa" w:w="3135"/>
          </w:tcPr>
          <w:p>
            <w:r>
              <w:t>16h</w:t>
            </w:r>
          </w:p>
        </w:tc>
        <w:tc>
          <w:tcPr>
            <w:tcW w:type="dxa" w:w="3135"/>
          </w:tcPr>
          <w:p>
            <w:r>
              <w:t>Add family members, shared health goals</w:t>
            </w:r>
          </w:p>
        </w:tc>
      </w:tr>
      <w:tr>
        <w:tc>
          <w:tcPr>
            <w:tcW w:type="dxa" w:w="3135"/>
          </w:tcPr>
          <w:p>
            <w:r>
              <w:t>Insurance API Pilot</w:t>
            </w:r>
          </w:p>
        </w:tc>
        <w:tc>
          <w:tcPr>
            <w:tcW w:type="dxa" w:w="3135"/>
          </w:tcPr>
          <w:p>
            <w:r>
              <w:t>16h</w:t>
            </w:r>
          </w:p>
        </w:tc>
        <w:tc>
          <w:tcPr>
            <w:tcW w:type="dxa" w:w="3135"/>
          </w:tcPr>
          <w:p>
            <w:r>
              <w:t>Health score → partner API for quotes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176h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3"/>
      </w:pPr>
      <w:r>
        <w:t>Phase 2: Scale — Months 5-16 (Dev Cost: ~₹6L)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AI Photo Food Recognition</w:t>
            </w:r>
          </w:p>
        </w:tc>
        <w:tc>
          <w:tcPr>
            <w:tcW w:type="dxa" w:w="3135"/>
          </w:tcPr>
          <w:p>
            <w:r>
              <w:t>40h</w:t>
            </w:r>
          </w:p>
        </w:tc>
        <w:tc>
          <w:tcPr>
            <w:tcW w:type="dxa" w:w="3135"/>
          </w:tcPr>
          <w:p>
            <w:r>
              <w:t>Camera → food detection → calorie estimate</w:t>
            </w:r>
          </w:p>
        </w:tc>
      </w:tr>
      <w:tr>
        <w:tc>
          <w:tcPr>
            <w:tcW w:type="dxa" w:w="3135"/>
          </w:tcPr>
          <w:p>
            <w:r>
              <w:t>Live Coaching Marketplace</w:t>
            </w:r>
          </w:p>
        </w:tc>
        <w:tc>
          <w:tcPr>
            <w:tcW w:type="dxa" w:w="3135"/>
          </w:tcPr>
          <w:p>
            <w:r>
              <w:t>48h</w:t>
            </w:r>
          </w:p>
        </w:tc>
        <w:tc>
          <w:tcPr>
            <w:tcW w:type="dxa" w:w="3135"/>
          </w:tcPr>
          <w:p>
            <w:r>
              <w:t>Coach profiles, booking, video chat, payments</w:t>
            </w:r>
          </w:p>
        </w:tc>
      </w:tr>
      <w:tr>
        <w:tc>
          <w:tcPr>
            <w:tcW w:type="dxa" w:w="3135"/>
          </w:tcPr>
          <w:p>
            <w:r>
              <w:t>Tournament Platform</w:t>
            </w:r>
          </w:p>
        </w:tc>
        <w:tc>
          <w:tcPr>
            <w:tcW w:type="dxa" w:w="3135"/>
          </w:tcPr>
          <w:p>
            <w:r>
              <w:t>40h</w:t>
            </w:r>
          </w:p>
        </w:tc>
        <w:tc>
          <w:tcPr>
            <w:tcW w:type="dxa" w:w="3135"/>
          </w:tcPr>
          <w:p>
            <w:r>
              <w:t>Create tournaments, brackets, entry fees</w:t>
            </w:r>
          </w:p>
        </w:tc>
      </w:tr>
      <w:tr>
        <w:tc>
          <w:tcPr>
            <w:tcW w:type="dxa" w:w="3135"/>
          </w:tcPr>
          <w:p>
            <w:r>
              <w:t>Brand Partnership Module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Sponsored challenges, branded content</w:t>
            </w:r>
          </w:p>
        </w:tc>
      </w:tr>
      <w:tr>
        <w:tc>
          <w:tcPr>
            <w:tcW w:type="dxa" w:w="3135"/>
          </w:tcPr>
          <w:p>
            <w:r>
              <w:t>Regional Event Auto-Curation</w:t>
            </w:r>
          </w:p>
        </w:tc>
        <w:tc>
          <w:tcPr>
            <w:tcW w:type="dxa" w:w="3135"/>
          </w:tcPr>
          <w:p>
            <w:r>
              <w:t>32h</w:t>
            </w:r>
          </w:p>
        </w:tc>
        <w:tc>
          <w:tcPr>
            <w:tcW w:type="dxa" w:w="3135"/>
          </w:tcPr>
          <w:p>
            <w:r>
              <w:t>Scrape/API from event platforms, auto-list</w:t>
            </w:r>
          </w:p>
        </w:tc>
      </w:tr>
      <w:tr>
        <w:tc>
          <w:tcPr>
            <w:tcW w:type="dxa" w:w="3135"/>
          </w:tcPr>
          <w:p>
            <w:r>
              <w:t>B2B Health Data API</w:t>
            </w:r>
          </w:p>
        </w:tc>
        <w:tc>
          <w:tcPr>
            <w:tcW w:type="dxa" w:w="3135"/>
          </w:tcPr>
          <w:p>
            <w:r>
              <w:t>24h</w:t>
            </w:r>
          </w:p>
        </w:tc>
        <w:tc>
          <w:tcPr>
            <w:tcW w:type="dxa" w:w="3135"/>
          </w:tcPr>
          <w:p>
            <w:r>
              <w:t>Anonymized aggregate insights for enterprises</w:t>
            </w:r>
          </w:p>
        </w:tc>
      </w:tr>
      <w:tr>
        <w:tc>
          <w:tcPr>
            <w:tcW w:type="dxa" w:w="3135"/>
          </w:tcPr>
          <w:p>
            <w:r>
              <w:t>Performance Optimization</w:t>
            </w:r>
          </w:p>
        </w:tc>
        <w:tc>
          <w:tcPr>
            <w:tcW w:type="dxa" w:w="3135"/>
          </w:tcPr>
          <w:p>
            <w:r>
              <w:t>20h</w:t>
            </w:r>
          </w:p>
        </w:tc>
        <w:tc>
          <w:tcPr>
            <w:tcW w:type="dxa" w:w="3135"/>
          </w:tcPr>
          <w:p>
            <w:r>
              <w:t>Caching, CDN, query optimization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228h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5.3 Tech Architecture (Target State)</w:t>
      </w:r>
    </w:p>
    <w:p>
      <w:pPr/>
      <w:r>
        <w:t>┌─────────────────────────────────────────────────────┐</w:t>
      </w:r>
    </w:p>
    <w:p>
      <w:pPr/>
      <w:r>
        <w:t>│                 MOBILE APP (React Native)            │</w:t>
      </w:r>
    </w:p>
    <w:p>
      <w:pPr/>
      <w:r>
        <w:t>│  ┌──────┐ ┌──────┐ ┌──────┐ ┌──────┐ ┌──────────┐  │</w:t>
      </w:r>
    </w:p>
    <w:p>
      <w:pPr/>
      <w:r>
        <w:t>│  │ Auth │ │ Meal │ │Sport │ │Event │ │ AI Coach │  │</w:t>
      </w:r>
    </w:p>
    <w:p>
      <w:pPr/>
      <w:r>
        <w:t>│  │ Flow │ │ Log  │ │Match │ │ Book │ │  (Chat)  │  │</w:t>
      </w:r>
    </w:p>
    <w:p>
      <w:pPr/>
      <w:r>
        <w:t>│  └──┬───┘ └──┬───┘ └──┬───┘ └──┬───┘ └────┬─────┘  │</w:t>
      </w:r>
    </w:p>
    <w:p>
      <w:pPr/>
      <w:r>
        <w:t>└─────┼────────┼────────┼────────┼───────────┼────────┘</w:t>
      </w:r>
    </w:p>
    <w:p>
      <w:pPr/>
      <w:r>
        <w:t>│        │        │        │           │</w:t>
      </w:r>
    </w:p>
    <w:p>
      <w:pPr/>
      <w:r>
        <w:t>└────────┴────────┴────────┴───────────┘</w:t>
      </w:r>
    </w:p>
    <w:p>
      <w:pPr/>
      <w:r>
        <w:t>│</w:t>
      </w:r>
    </w:p>
    <w:p>
      <w:pPr/>
      <w:r>
        <w:t>[HTTPS/WSS]</w:t>
      </w:r>
    </w:p>
    <w:p>
      <w:pPr/>
      <w:r>
        <w:t>│</w:t>
      </w:r>
    </w:p>
    <w:p>
      <w:pPr/>
      <w:r>
        <w:t>┌───────────────────────┴──────────────────────────────┐</w:t>
      </w:r>
    </w:p>
    <w:p>
      <w:pPr/>
      <w:r>
        <w:t>│              API GATEWAY (Express.js)                 │</w:t>
      </w:r>
    </w:p>
    <w:p>
      <w:pPr/>
      <w:r>
        <w:t>│  Rate Limit │ JWT Auth │ Helmet │ CORS │ Validation  │</w:t>
      </w:r>
    </w:p>
    <w:p>
      <w:pPr/>
      <w:r>
        <w:t>└──────────────────────┬───────────────────────────────┘</w:t>
      </w:r>
    </w:p>
    <w:p>
      <w:pPr/>
      <w:r>
        <w:t>│</w:t>
      </w:r>
    </w:p>
    <w:p>
      <w:pPr/>
      <w:r>
        <w:t>┌──────────────┼──────────────┐</w:t>
      </w:r>
    </w:p>
    <w:p>
      <w:pPr/>
      <w:r>
        <w:t>│              │              │</w:t>
      </w:r>
    </w:p>
    <w:p>
      <w:pPr/>
      <w:r>
        <w:t>┌─────┴─────┐  ┌─────┴─────┐  ┌────┴─────┐</w:t>
      </w:r>
    </w:p>
    <w:p>
      <w:pPr/>
      <w:r>
        <w:t>│  Core API │  │  AI Layer │  │ Payments │</w:t>
      </w:r>
    </w:p>
    <w:p>
      <w:pPr/>
      <w:r>
        <w:t>│  (CRUD)   │  │  Claude/  │  │ Razorpay │</w:t>
      </w:r>
    </w:p>
    <w:p>
      <w:pPr/>
      <w:r>
        <w:t>│  Express  │  │  OpenAI   │  │  + UPI   │</w:t>
      </w:r>
    </w:p>
    <w:p>
      <w:pPr/>
      <w:r>
        <w:t>└─────┬─────┘  └─────┬─────┘  └────┬─────┘</w:t>
      </w:r>
    </w:p>
    <w:p>
      <w:pPr/>
      <w:r>
        <w:t>│              │              │</w:t>
      </w:r>
    </w:p>
    <w:p>
      <w:pPr/>
      <w:r>
        <w:t>┌─────┴──────────────┴──────────────┘</w:t>
      </w:r>
    </w:p>
    <w:p>
      <w:pPr/>
      <w:r>
        <w:t>│</w:t>
      </w:r>
    </w:p>
    <w:p>
      <w:pPr/>
      <w:r>
        <w:t>├── MongoDB Atlas (Primary DB)</w:t>
      </w:r>
    </w:p>
    <w:p>
      <w:pPr/>
      <w:r>
        <w:t>├── Redis (Caching + Sessions)</w:t>
      </w:r>
    </w:p>
    <w:p>
      <w:pPr/>
      <w:r>
        <w:t>├── Firebase (Push + Auth + Analytics)</w:t>
      </w:r>
    </w:p>
    <w:p>
      <w:pPr/>
      <w:r>
        <w:t>├── S3/Cloudinary (Images/Media)</w:t>
      </w:r>
    </w:p>
    <w:p>
      <w:pPr/>
      <w:r>
        <w:t>└── MSG91 (OTP/SMS)</w:t>
      </w:r>
    </w:p>
    <w:p>
      <w:pPr>
        <w:pStyle w:val="Heading2"/>
      </w:pPr>
      <w:r>
        <w:t>5.4 Infrastructure Choices (Cost-Optimized for India)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351"/>
          </w:tcPr>
          <w:p>
            <w:r>
              <w:t>Hosting</w:t>
            </w:r>
          </w:p>
        </w:tc>
        <w:tc>
          <w:tcPr>
            <w:tcW w:type="dxa" w:w="2351"/>
          </w:tcPr>
          <w:p>
            <w:r>
              <w:t>Railway.app / Render</w:t>
            </w:r>
          </w:p>
        </w:tc>
        <w:tc>
          <w:tcPr>
            <w:tcW w:type="dxa" w:w="2351"/>
          </w:tcPr>
          <w:p>
            <w:r>
              <w:t>Free tier → $7/mo, auto-deploy from Git</w:t>
            </w:r>
          </w:p>
        </w:tc>
        <w:tc>
          <w:tcPr>
            <w:tcW w:type="dxa" w:w="2351"/>
          </w:tcPr>
          <w:p>
            <w:r>
              <w:t>₹0-₹600</w:t>
            </w:r>
          </w:p>
        </w:tc>
      </w:tr>
      <w:tr>
        <w:tc>
          <w:tcPr>
            <w:tcW w:type="dxa" w:w="2351"/>
          </w:tcPr>
          <w:p>
            <w:r>
              <w:t>Database</w:t>
            </w:r>
          </w:p>
        </w:tc>
        <w:tc>
          <w:tcPr>
            <w:tcW w:type="dxa" w:w="2351"/>
          </w:tcPr>
          <w:p>
            <w:r>
              <w:t>MongoDB Atlas M0 → M10</w:t>
            </w:r>
          </w:p>
        </w:tc>
        <w:tc>
          <w:tcPr>
            <w:tcW w:type="dxa" w:w="2351"/>
          </w:tcPr>
          <w:p>
            <w:r>
              <w:t>Free 512MB → $57/mo, Mumbai region</w:t>
            </w:r>
          </w:p>
        </w:tc>
        <w:tc>
          <w:tcPr>
            <w:tcW w:type="dxa" w:w="2351"/>
          </w:tcPr>
          <w:p>
            <w:r>
              <w:t>₹0-₹4,750</w:t>
            </w:r>
          </w:p>
        </w:tc>
      </w:tr>
      <w:tr>
        <w:tc>
          <w:tcPr>
            <w:tcW w:type="dxa" w:w="2351"/>
          </w:tcPr>
          <w:p>
            <w:r>
              <w:t>Cache</w:t>
            </w:r>
          </w:p>
        </w:tc>
        <w:tc>
          <w:tcPr>
            <w:tcW w:type="dxa" w:w="2351"/>
          </w:tcPr>
          <w:p>
            <w:r>
              <w:t>Upstash Redis</w:t>
            </w:r>
          </w:p>
        </w:tc>
        <w:tc>
          <w:tcPr>
            <w:tcW w:type="dxa" w:w="2351"/>
          </w:tcPr>
          <w:p>
            <w:r>
              <w:t>Free 10K commands/day → $10/mo</w:t>
            </w:r>
          </w:p>
        </w:tc>
        <w:tc>
          <w:tcPr>
            <w:tcW w:type="dxa" w:w="2351"/>
          </w:tcPr>
          <w:p>
            <w:r>
              <w:t>₹0-₹835</w:t>
            </w:r>
          </w:p>
        </w:tc>
      </w:tr>
      <w:tr>
        <w:tc>
          <w:tcPr>
            <w:tcW w:type="dxa" w:w="2351"/>
          </w:tcPr>
          <w:p>
            <w:r>
              <w:t>File Storage</w:t>
            </w:r>
          </w:p>
        </w:tc>
        <w:tc>
          <w:tcPr>
            <w:tcW w:type="dxa" w:w="2351"/>
          </w:tcPr>
          <w:p>
            <w:r>
              <w:t>Cloudinary</w:t>
            </w:r>
          </w:p>
        </w:tc>
        <w:tc>
          <w:tcPr>
            <w:tcW w:type="dxa" w:w="2351"/>
          </w:tcPr>
          <w:p>
            <w:r>
              <w:t>Free 25GB → $89/mo</w:t>
            </w:r>
          </w:p>
        </w:tc>
        <w:tc>
          <w:tcPr>
            <w:tcW w:type="dxa" w:w="2351"/>
          </w:tcPr>
          <w:p>
            <w:r>
              <w:t>₹0-₹7,400</w:t>
            </w:r>
          </w:p>
        </w:tc>
      </w:tr>
      <w:tr>
        <w:tc>
          <w:tcPr>
            <w:tcW w:type="dxa" w:w="2351"/>
          </w:tcPr>
          <w:p>
            <w:r>
              <w:t>AI/LLM</w:t>
            </w:r>
          </w:p>
        </w:tc>
        <w:tc>
          <w:tcPr>
            <w:tcW w:type="dxa" w:w="2351"/>
          </w:tcPr>
          <w:p>
            <w:r>
              <w:t>Claude Haiku (cheap) + Sonnet (premium)</w:t>
            </w:r>
          </w:p>
        </w:tc>
        <w:tc>
          <w:tcPr>
            <w:tcW w:type="dxa" w:w="2351"/>
          </w:tcPr>
          <w:p>
            <w:r>
              <w:t>Haiku: $0.25/1M tokens, Sonnet: $3/1M</w:t>
            </w:r>
          </w:p>
        </w:tc>
        <w:tc>
          <w:tcPr>
            <w:tcW w:type="dxa" w:w="2351"/>
          </w:tcPr>
          <w:p>
            <w:r>
              <w:t>₹5,000-₹40,000</w:t>
            </w:r>
          </w:p>
        </w:tc>
      </w:tr>
      <w:tr>
        <w:tc>
          <w:tcPr>
            <w:tcW w:type="dxa" w:w="2351"/>
          </w:tcPr>
          <w:p>
            <w:r>
              <w:t>OTP</w:t>
            </w:r>
          </w:p>
        </w:tc>
        <w:tc>
          <w:tcPr>
            <w:tcW w:type="dxa" w:w="2351"/>
          </w:tcPr>
          <w:p>
            <w:r>
              <w:t>MSG91</w:t>
            </w:r>
          </w:p>
        </w:tc>
        <w:tc>
          <w:tcPr>
            <w:tcW w:type="dxa" w:w="2351"/>
          </w:tcPr>
          <w:p>
            <w:r>
              <w:t>₹0.15/OTP, Indian provider, reliable</w:t>
            </w:r>
          </w:p>
        </w:tc>
        <w:tc>
          <w:tcPr>
            <w:tcW w:type="dxa" w:w="2351"/>
          </w:tcPr>
          <w:p>
            <w:r>
              <w:t>₹3,000-₹15,000</w:t>
            </w:r>
          </w:p>
        </w:tc>
      </w:tr>
      <w:tr>
        <w:tc>
          <w:tcPr>
            <w:tcW w:type="dxa" w:w="2351"/>
          </w:tcPr>
          <w:p>
            <w:r>
              <w:t>Push</w:t>
            </w:r>
          </w:p>
        </w:tc>
        <w:tc>
          <w:tcPr>
            <w:tcW w:type="dxa" w:w="2351"/>
          </w:tcPr>
          <w:p>
            <w:r>
              <w:t>Firebase Cloud Messaging</w:t>
            </w:r>
          </w:p>
        </w:tc>
        <w:tc>
          <w:tcPr>
            <w:tcW w:type="dxa" w:w="2351"/>
          </w:tcPr>
          <w:p>
            <w:r>
              <w:t>Completely free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Resend / SendGrid</w:t>
            </w:r>
          </w:p>
        </w:tc>
        <w:tc>
          <w:tcPr>
            <w:tcW w:type="dxa" w:w="2351"/>
          </w:tcPr>
          <w:p>
            <w:r>
              <w:t>Free 100/day → $20/mo</w:t>
            </w:r>
          </w:p>
        </w:tc>
        <w:tc>
          <w:tcPr>
            <w:tcW w:type="dxa" w:w="2351"/>
          </w:tcPr>
          <w:p>
            <w:r>
              <w:t>₹0-₹1,670</w:t>
            </w:r>
          </w:p>
        </w:tc>
      </w:tr>
      <w:tr>
        <w:tc>
          <w:tcPr>
            <w:tcW w:type="dxa" w:w="2351"/>
          </w:tcPr>
          <w:p>
            <w:r>
              <w:t>Payments</w:t>
            </w:r>
          </w:p>
        </w:tc>
        <w:tc>
          <w:tcPr>
            <w:tcW w:type="dxa" w:w="2351"/>
          </w:tcPr>
          <w:p>
            <w:r>
              <w:t>Razorpay</w:t>
            </w:r>
          </w:p>
        </w:tc>
        <w:tc>
          <w:tcPr>
            <w:tcW w:type="dxa" w:w="2351"/>
          </w:tcPr>
          <w:p>
            <w:r>
              <w:t>2% per transaction, no monthly fee</w:t>
            </w:r>
          </w:p>
        </w:tc>
        <w:tc>
          <w:tcPr>
            <w:tcW w:type="dxa" w:w="2351"/>
          </w:tcPr>
          <w:p>
            <w:r>
              <w:t>Commission-based</w:t>
            </w:r>
          </w:p>
        </w:tc>
      </w:tr>
      <w:tr>
        <w:tc>
          <w:tcPr>
            <w:tcW w:type="dxa" w:w="2351"/>
          </w:tcPr>
          <w:p>
            <w:r>
              <w:t>CDN</w:t>
            </w:r>
          </w:p>
        </w:tc>
        <w:tc>
          <w:tcPr>
            <w:tcW w:type="dxa" w:w="2351"/>
          </w:tcPr>
          <w:p>
            <w:r>
              <w:t>Cloudflare</w:t>
            </w:r>
          </w:p>
        </w:tc>
        <w:tc>
          <w:tcPr>
            <w:tcW w:type="dxa" w:w="2351"/>
          </w:tcPr>
          <w:p>
            <w:r>
              <w:t>Free tier is excellent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</w:tr>
      <w:tr>
        <w:tc>
          <w:tcPr>
            <w:tcW w:type="dxa" w:w="2351"/>
          </w:tcPr>
          <w:p>
            <w:r>
              <w:t>Monitoring</w:t>
            </w:r>
          </w:p>
        </w:tc>
        <w:tc>
          <w:tcPr>
            <w:tcW w:type="dxa" w:w="2351"/>
          </w:tcPr>
          <w:p>
            <w:r>
              <w:t>Sentry (free) + UptimeRobot</w:t>
            </w:r>
          </w:p>
        </w:tc>
        <w:tc>
          <w:tcPr>
            <w:tcW w:type="dxa" w:w="2351"/>
          </w:tcPr>
          <w:p>
            <w:r>
              <w:t>Free for errors + uptime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</w:tr>
      <w:tr>
        <w:tc>
          <w:tcPr>
            <w:tcW w:type="dxa" w:w="2351"/>
          </w:tcPr>
          <w:p>
            <w:r>
              <w:t>App Store</w:t>
            </w:r>
          </w:p>
        </w:tc>
        <w:tc>
          <w:tcPr>
            <w:tcW w:type="dxa" w:w="2351"/>
          </w:tcPr>
          <w:p>
            <w:r>
              <w:t>Google Play + Apple Dev</w:t>
            </w:r>
          </w:p>
        </w:tc>
        <w:tc>
          <w:tcPr>
            <w:tcW w:type="dxa" w:w="2351"/>
          </w:tcPr>
          <w:p>
            <w:r>
              <w:t>₹2,100 one-time + $99/year Apple</w:t>
            </w:r>
          </w:p>
        </w:tc>
        <w:tc>
          <w:tcPr>
            <w:tcW w:type="dxa" w:w="2351"/>
          </w:tcPr>
          <w:p>
            <w:r>
              <w:t>₹10,400/year</w:t>
            </w:r>
          </w:p>
        </w:tc>
      </w:tr>
      <w:tr>
        <w:tc>
          <w:tcPr>
            <w:tcW w:type="dxa" w:w="2351"/>
          </w:tcPr>
          <w:p>
            <w:r>
              <w:t>Domain</w:t>
            </w:r>
          </w:p>
        </w:tc>
        <w:tc>
          <w:tcPr>
            <w:tcW w:type="dxa" w:w="2351"/>
          </w:tcPr>
          <w:p>
            <w:r>
              <w:t>khelofit.com (already have?)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₹800/year</w:t>
            </w:r>
          </w:p>
        </w:tc>
      </w:tr>
      <w:tr>
        <w:tc>
          <w:tcPr>
            <w:tcW w:type="dxa" w:w="2351"/>
          </w:tcPr>
          <w:p>
            <w:r>
              <w:t>SSL</w:t>
            </w:r>
          </w:p>
        </w:tc>
        <w:tc>
          <w:tcPr>
            <w:tcW w:type="dxa" w:w="2351"/>
          </w:tcPr>
          <w:p>
            <w:r>
              <w:t>Cloudflare / Let's Encrypt</w:t>
            </w:r>
          </w:p>
        </w:tc>
        <w:tc>
          <w:tcPr>
            <w:tcW w:type="dxa" w:w="2351"/>
          </w:tcPr>
          <w:p>
            <w:r>
              <w:t>Free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</w:tr>
    </w:tbl>
    <w:p/>
    <w:p>
      <w:pPr/>
      <w:r/>
      <w:r>
        <w:rPr>
          <w:b/>
        </w:rPr>
        <w:t>Monthly Infra Cost by Phase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Pre-Launch (Now)</w:t>
            </w:r>
          </w:p>
        </w:tc>
        <w:tc>
          <w:tcPr>
            <w:tcW w:type="dxa" w:w="3135"/>
          </w:tcPr>
          <w:p>
            <w:r>
              <w:t>₹0-₹500</w:t>
            </w:r>
          </w:p>
        </w:tc>
        <w:tc>
          <w:tcPr>
            <w:tcW w:type="dxa" w:w="3135"/>
          </w:tcPr>
          <w:p>
            <w:r>
              <w:t>Free tiers everywhere</w:t>
            </w:r>
          </w:p>
        </w:tc>
      </w:tr>
      <w:tr>
        <w:tc>
          <w:tcPr>
            <w:tcW w:type="dxa" w:w="3135"/>
          </w:tcPr>
          <w:p>
            <w:r>
              <w:t>MVP Launch (M1-M3)</w:t>
            </w:r>
          </w:p>
        </w:tc>
        <w:tc>
          <w:tcPr>
            <w:tcW w:type="dxa" w:w="3135"/>
          </w:tcPr>
          <w:p>
            <w:r>
              <w:t>₹15,000-₹25,000</w:t>
            </w:r>
          </w:p>
        </w:tc>
        <w:tc>
          <w:tcPr>
            <w:tcW w:type="dxa" w:w="3135"/>
          </w:tcPr>
          <w:p>
            <w:r>
              <w:t>LLM is biggest cost</w:t>
            </w:r>
          </w:p>
        </w:tc>
      </w:tr>
      <w:tr>
        <w:tc>
          <w:tcPr>
            <w:tcW w:type="dxa" w:w="3135"/>
          </w:tcPr>
          <w:p>
            <w:r>
              <w:t>Growth (M4-M8)</w:t>
            </w:r>
          </w:p>
        </w:tc>
        <w:tc>
          <w:tcPr>
            <w:tcW w:type="dxa" w:w="3135"/>
          </w:tcPr>
          <w:p>
            <w:r>
              <w:t>₹40,000-₹70,000</w:t>
            </w:r>
          </w:p>
        </w:tc>
        <w:tc>
          <w:tcPr>
            <w:tcW w:type="dxa" w:w="3135"/>
          </w:tcPr>
          <w:p>
            <w:r>
              <w:t>Scaling DB + LLM</w:t>
            </w:r>
          </w:p>
        </w:tc>
      </w:tr>
      <w:tr>
        <w:tc>
          <w:tcPr>
            <w:tcW w:type="dxa" w:w="3135"/>
          </w:tcPr>
          <w:p>
            <w:r>
              <w:t>Scale (M9-M16)</w:t>
            </w:r>
          </w:p>
        </w:tc>
        <w:tc>
          <w:tcPr>
            <w:tcW w:type="dxa" w:w="3135"/>
          </w:tcPr>
          <w:p>
            <w:r>
              <w:t>₹80,000-₹1,50,000</w:t>
            </w:r>
          </w:p>
        </w:tc>
        <w:tc>
          <w:tcPr>
            <w:tcW w:type="dxa" w:w="3135"/>
          </w:tcPr>
          <w:p>
            <w:r>
              <w:t>High LLM usage, bigger DB</w:t>
            </w:r>
          </w:p>
        </w:tc>
      </w:tr>
    </w:tbl>
    <w:p/>
    <w:p/>
    <w:p>
      <w:pPr>
        <w:pStyle w:val="Heading1"/>
      </w:pPr>
      <w:r>
        <w:t>6. Marketing Plan — India Playbook</w:t>
      </w:r>
    </w:p>
    <w:p>
      <w:pPr>
        <w:pStyle w:val="Heading2"/>
      </w:pPr>
      <w:r>
        <w:t>6.1 Marketing Philosophy</w:t>
      </w:r>
    </w:p>
    <w:p>
      <w:pPr/>
      <w:r/>
      <w:r>
        <w:rPr>
          <w:b/>
        </w:rPr>
        <w:t>"Community-First, Content-Led, Virality-Built-In"</w:t>
      </w:r>
      <w:r/>
    </w:p>
    <w:p>
      <w:pPr/>
      <w:r>
        <w:t>We will NOT spend heavily on paid ads. Instead:</w:t>
      </w:r>
    </w:p>
    <w:p>
      <w:pPr/>
      <w:r>
        <w:t>1. Build organic virality into the product (Health Score sharing, match invites)</w:t>
      </w:r>
    </w:p>
    <w:p>
      <w:pPr/>
      <w:r>
        <w:t>2. Create content that Indians actually search for (Indian food calories, cricket fitness)</w:t>
      </w:r>
    </w:p>
    <w:p>
      <w:pPr/>
      <w:r>
        <w:t>3. Use WhatsApp + Instagram as primary channels (where Indians actually are)</w:t>
      </w:r>
    </w:p>
    <w:p>
      <w:pPr/>
      <w:r>
        <w:t>4. Leverage festivals, IPL, and cultural moments for spike campaigns</w:t>
      </w:r>
    </w:p>
    <w:p>
      <w:pPr>
        <w:pStyle w:val="Heading2"/>
      </w:pPr>
      <w:r>
        <w:t>6.2 Pre-Launch Phase (Current → App Launch) — Budget: ₹1.5L</w:t>
      </w:r>
    </w:p>
    <w:p>
      <w:pPr/>
      <w:r/>
      <w:r>
        <w:rPr>
          <w:b/>
        </w:rPr>
        <w:t>Goal</w:t>
      </w:r>
      <w:r>
        <w:t>: 10,000 waitlist signups, 50+ event partner leads, build content library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t>Landing Page Optimization</w:t>
            </w:r>
          </w:p>
        </w:tc>
        <w:tc>
          <w:tcPr>
            <w:tcW w:type="dxa" w:w="2351"/>
          </w:tcPr>
          <w:p>
            <w:r>
              <w:t>A/B test headlines, add testimonials, city-specific pages</w:t>
            </w:r>
          </w:p>
        </w:tc>
        <w:tc>
          <w:tcPr>
            <w:tcW w:type="dxa" w:w="2351"/>
          </w:tcPr>
          <w:p>
            <w:r>
              <w:t>₹0 (in-house)</w:t>
            </w:r>
          </w:p>
        </w:tc>
        <w:tc>
          <w:tcPr>
            <w:tcW w:type="dxa" w:w="2351"/>
          </w:tcPr>
          <w:p>
            <w:r>
              <w:t>Week 1-2</w:t>
            </w:r>
          </w:p>
        </w:tc>
      </w:tr>
      <w:tr>
        <w:tc>
          <w:tcPr>
            <w:tcW w:type="dxa" w:w="2351"/>
          </w:tcPr>
          <w:p>
            <w:r>
              <w:t>Instagram Content</w:t>
            </w:r>
          </w:p>
        </w:tc>
        <w:tc>
          <w:tcPr>
            <w:tcW w:type="dxa" w:w="2351"/>
          </w:tcPr>
          <w:p>
            <w:r>
              <w:t>30 Reels/Stories: "Biryani mein kitni calories?", cricket fitness tips</w:t>
            </w:r>
          </w:p>
        </w:tc>
        <w:tc>
          <w:tcPr>
            <w:tcW w:type="dxa" w:w="2351"/>
          </w:tcPr>
          <w:p>
            <w:r>
              <w:t>₹15,000 (freelance editor)</w:t>
            </w:r>
          </w:p>
        </w:tc>
        <w:tc>
          <w:tcPr>
            <w:tcW w:type="dxa" w:w="2351"/>
          </w:tcPr>
          <w:p>
            <w:r>
              <w:t>Ongoing</w:t>
            </w:r>
          </w:p>
        </w:tc>
      </w:tr>
      <w:tr>
        <w:tc>
          <w:tcPr>
            <w:tcW w:type="dxa" w:w="2351"/>
          </w:tcPr>
          <w:p>
            <w:r>
              <w:t>YouTube Shorts</w:t>
            </w:r>
          </w:p>
        </w:tc>
        <w:tc>
          <w:tcPr>
            <w:tcW w:type="dxa" w:w="2351"/>
          </w:tcPr>
          <w:p>
            <w:r>
              <w:t>20 shorts: Indian food calorie reveals, "What I eat in a day (desi edition)"</w:t>
            </w:r>
          </w:p>
        </w:tc>
        <w:tc>
          <w:tcPr>
            <w:tcW w:type="dxa" w:w="2351"/>
          </w:tcPr>
          <w:p>
            <w:r>
              <w:t>₹10,000 (editing)</w:t>
            </w:r>
          </w:p>
        </w:tc>
        <w:tc>
          <w:tcPr>
            <w:tcW w:type="dxa" w:w="2351"/>
          </w:tcPr>
          <w:p>
            <w:r>
              <w:t>Ongoing</w:t>
            </w:r>
          </w:p>
        </w:tc>
      </w:tr>
      <w:tr>
        <w:tc>
          <w:tcPr>
            <w:tcW w:type="dxa" w:w="2351"/>
          </w:tcPr>
          <w:p>
            <w:r>
              <w:t>WhatsApp Status Campaign</w:t>
            </w:r>
          </w:p>
        </w:tc>
        <w:tc>
          <w:tcPr>
            <w:tcW w:type="dxa" w:w="2351"/>
          </w:tcPr>
          <w:p>
            <w:r>
              <w:t>Shareable health score cards, "Tag your cricket group"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  <w:tc>
          <w:tcPr>
            <w:tcW w:type="dxa" w:w="2351"/>
          </w:tcPr>
          <w:p>
            <w:r>
              <w:t>Ongoing</w:t>
            </w:r>
          </w:p>
        </w:tc>
      </w:tr>
      <w:tr>
        <w:tc>
          <w:tcPr>
            <w:tcW w:type="dxa" w:w="2351"/>
          </w:tcPr>
          <w:p>
            <w:r>
              <w:t>College Ambassador Recruitment</w:t>
            </w:r>
          </w:p>
        </w:tc>
        <w:tc>
          <w:tcPr>
            <w:tcW w:type="dxa" w:w="2351"/>
          </w:tcPr>
          <w:p>
            <w:r>
              <w:t>10 ambassadors in Bangalore colleges (free premium + ₹2K/mo)</w:t>
            </w:r>
          </w:p>
        </w:tc>
        <w:tc>
          <w:tcPr>
            <w:tcW w:type="dxa" w:w="2351"/>
          </w:tcPr>
          <w:p>
            <w:r>
              <w:t>₹20,000/mo</w:t>
            </w:r>
          </w:p>
        </w:tc>
        <w:tc>
          <w:tcPr>
            <w:tcW w:type="dxa" w:w="2351"/>
          </w:tcPr>
          <w:p>
            <w:r>
              <w:t>Month 1-2</w:t>
            </w:r>
          </w:p>
        </w:tc>
      </w:tr>
      <w:tr>
        <w:tc>
          <w:tcPr>
            <w:tcW w:type="dxa" w:w="2351"/>
          </w:tcPr>
          <w:p>
            <w:r>
              <w:t>SEO Blog</w:t>
            </w:r>
          </w:p>
        </w:tc>
        <w:tc>
          <w:tcPr>
            <w:tcW w:type="dxa" w:w="2351"/>
          </w:tcPr>
          <w:p>
            <w:r>
              <w:t>20 articles: "Dosa calories", "Best running events India 2026"</w:t>
            </w:r>
          </w:p>
        </w:tc>
        <w:tc>
          <w:tcPr>
            <w:tcW w:type="dxa" w:w="2351"/>
          </w:tcPr>
          <w:p>
            <w:r>
              <w:t>₹20,000 (content writer)</w:t>
            </w:r>
          </w:p>
        </w:tc>
        <w:tc>
          <w:tcPr>
            <w:tcW w:type="dxa" w:w="2351"/>
          </w:tcPr>
          <w:p>
            <w:r>
              <w:t>Month 1-2</w:t>
            </w:r>
          </w:p>
        </w:tc>
      </w:tr>
      <w:tr>
        <w:tc>
          <w:tcPr>
            <w:tcW w:type="dxa" w:w="2351"/>
          </w:tcPr>
          <w:p>
            <w:r>
              <w:t>Event Organizer Outreach</w:t>
            </w:r>
          </w:p>
        </w:tc>
        <w:tc>
          <w:tcPr>
            <w:tcW w:type="dxa" w:w="2351"/>
          </w:tcPr>
          <w:p>
            <w:r>
              <w:t>Cold email/call 100 event organizers in Bangalore</w:t>
            </w:r>
          </w:p>
        </w:tc>
        <w:tc>
          <w:tcPr>
            <w:tcW w:type="dxa" w:w="2351"/>
          </w:tcPr>
          <w:p>
            <w:r>
              <w:t>₹0 (founder effort)</w:t>
            </w:r>
          </w:p>
        </w:tc>
        <w:tc>
          <w:tcPr>
            <w:tcW w:type="dxa" w:w="2351"/>
          </w:tcPr>
          <w:p>
            <w:r>
              <w:t>Month 1-2</w:t>
            </w:r>
          </w:p>
        </w:tc>
      </w:tr>
      <w:tr>
        <w:tc>
          <w:tcPr>
            <w:tcW w:type="dxa" w:w="2351"/>
          </w:tcPr>
          <w:p>
            <w:r>
              <w:t>Micro-Influencer Seeding</w:t>
            </w:r>
          </w:p>
        </w:tc>
        <w:tc>
          <w:tcPr>
            <w:tcW w:type="dxa" w:w="2351"/>
          </w:tcPr>
          <w:p>
            <w:r>
              <w:t>Send beta access to 20 fitness micro-influencers (5K-50K followers)</w:t>
            </w:r>
          </w:p>
        </w:tc>
        <w:tc>
          <w:tcPr>
            <w:tcW w:type="dxa" w:w="2351"/>
          </w:tcPr>
          <w:p>
            <w:r>
              <w:t>₹30,000 (₹1,500 each for post)</w:t>
            </w:r>
          </w:p>
        </w:tc>
        <w:tc>
          <w:tcPr>
            <w:tcW w:type="dxa" w:w="2351"/>
          </w:tcPr>
          <w:p>
            <w:r>
              <w:t>Pre-launch</w:t>
            </w:r>
          </w:p>
        </w:tc>
      </w:tr>
      <w:tr>
        <w:tc>
          <w:tcPr>
            <w:tcW w:type="dxa" w:w="2351"/>
          </w:tcPr>
          <w:p>
            <w:r>
              <w:t>PR: Founder Story</w:t>
            </w:r>
          </w:p>
        </w:tc>
        <w:tc>
          <w:tcPr>
            <w:tcW w:type="dxa" w:w="2351"/>
          </w:tcPr>
          <w:p>
            <w:r>
              <w:t>Pitch to YourStory, Inc42, Entrackr — "Made in India" angle</w:t>
            </w:r>
          </w:p>
        </w:tc>
        <w:tc>
          <w:tcPr>
            <w:tcW w:type="dxa" w:w="2351"/>
          </w:tcPr>
          <w:p>
            <w:r>
              <w:t>₹0-₹25,000</w:t>
            </w:r>
          </w:p>
        </w:tc>
        <w:tc>
          <w:tcPr>
            <w:tcW w:type="dxa" w:w="2351"/>
          </w:tcPr>
          <w:p>
            <w:r>
              <w:t>Pre-launch</w:t>
            </w:r>
          </w:p>
        </w:tc>
      </w:tr>
      <w:tr>
        <w:tc>
          <w:tcPr>
            <w:tcW w:type="dxa" w:w="2351"/>
          </w:tcPr>
          <w:p>
            <w:r>
              <w:t>WhatsApp Community</w:t>
            </w:r>
          </w:p>
        </w:tc>
        <w:tc>
          <w:tcPr>
            <w:tcW w:type="dxa" w:w="2351"/>
          </w:tcPr>
          <w:p>
            <w:r>
              <w:t>Create KheloFit early adopter group, share dev updates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  <w:tc>
          <w:tcPr>
            <w:tcW w:type="dxa" w:w="2351"/>
          </w:tcPr>
          <w:p>
            <w:r>
              <w:t>Ongoing</w:t>
            </w:r>
          </w:p>
        </w:tc>
      </w:tr>
    </w:tbl>
    <w:p/>
    <w:p>
      <w:pPr>
        <w:pStyle w:val="Heading2"/>
      </w:pPr>
      <w:r>
        <w:t>6.3 Launch Phase (Month 1-3) — Budget: ₹4.5L</w:t>
      </w:r>
    </w:p>
    <w:p>
      <w:pPr/>
      <w:r/>
      <w:r>
        <w:rPr>
          <w:b/>
        </w:rPr>
        <w:t>Goal</w:t>
      </w:r>
      <w:r>
        <w:t>: 35,000 registered users, 1,750 paid subscribers, K-factor ≥0.5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Expected CPI</w:t>
            </w:r>
          </w:p>
        </w:tc>
        <w:tc>
          <w:tcPr>
            <w:tcW w:type="dxa" w:w="1881"/>
          </w:tcPr>
          <w:p>
            <w:r>
              <w:rPr>
                <w:b/>
              </w:rPr>
              <w:t>Users/Month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t>Instagram Reels (Organic)</w:t>
            </w:r>
          </w:p>
        </w:tc>
        <w:tc>
          <w:tcPr>
            <w:tcW w:type="dxa" w:w="1881"/>
          </w:tcPr>
          <w:p>
            <w:r>
              <w:t>₹15,000 (content creation)</w:t>
            </w:r>
          </w:p>
        </w:tc>
        <w:tc>
          <w:tcPr>
            <w:tcW w:type="dxa" w:w="1881"/>
          </w:tcPr>
          <w:p>
            <w:r>
              <w:t>₹0</w:t>
            </w:r>
          </w:p>
        </w:tc>
        <w:tc>
          <w:tcPr>
            <w:tcW w:type="dxa" w:w="1881"/>
          </w:tcPr>
          <w:p>
            <w:r>
              <w:t>3,000-5,000</w:t>
            </w:r>
          </w:p>
        </w:tc>
        <w:tc>
          <w:tcPr>
            <w:tcW w:type="dxa" w:w="1881"/>
          </w:tcPr>
          <w:p>
            <w:r>
              <w:t>"Biryani calories" series goes viral</w:t>
            </w:r>
          </w:p>
        </w:tc>
      </w:tr>
      <w:tr>
        <w:tc>
          <w:tcPr>
            <w:tcW w:type="dxa" w:w="1881"/>
          </w:tcPr>
          <w:p>
            <w:r>
              <w:t>Instagram/Meta Ads</w:t>
            </w:r>
          </w:p>
        </w:tc>
        <w:tc>
          <w:tcPr>
            <w:tcW w:type="dxa" w:w="1881"/>
          </w:tcPr>
          <w:p>
            <w:r>
              <w:t>₹60,000</w:t>
            </w:r>
          </w:p>
        </w:tc>
        <w:tc>
          <w:tcPr>
            <w:tcW w:type="dxa" w:w="1881"/>
          </w:tcPr>
          <w:p>
            <w:r>
              <w:t>₹15-25</w:t>
            </w:r>
          </w:p>
        </w:tc>
        <w:tc>
          <w:tcPr>
            <w:tcW w:type="dxa" w:w="1881"/>
          </w:tcPr>
          <w:p>
            <w:r>
              <w:t>2,500-4,000</w:t>
            </w:r>
          </w:p>
        </w:tc>
        <w:tc>
          <w:tcPr>
            <w:tcW w:type="dxa" w:w="1881"/>
          </w:tcPr>
          <w:p>
            <w:r>
              <w:t>Target: 18-35, metro cities, fitness interest</w:t>
            </w:r>
          </w:p>
        </w:tc>
      </w:tr>
      <w:tr>
        <w:tc>
          <w:tcPr>
            <w:tcW w:type="dxa" w:w="1881"/>
          </w:tcPr>
          <w:p>
            <w:r>
              <w:t>Google Search Ads</w:t>
            </w:r>
          </w:p>
        </w:tc>
        <w:tc>
          <w:tcPr>
            <w:tcW w:type="dxa" w:w="1881"/>
          </w:tcPr>
          <w:p>
            <w:r>
              <w:t>₹30,000</w:t>
            </w:r>
          </w:p>
        </w:tc>
        <w:tc>
          <w:tcPr>
            <w:tcW w:type="dxa" w:w="1881"/>
          </w:tcPr>
          <w:p>
            <w:r>
              <w:t>₹20-30</w:t>
            </w:r>
          </w:p>
        </w:tc>
        <w:tc>
          <w:tcPr>
            <w:tcW w:type="dxa" w:w="1881"/>
          </w:tcPr>
          <w:p>
            <w:r>
              <w:t>1,000-1,500</w:t>
            </w:r>
          </w:p>
        </w:tc>
        <w:tc>
          <w:tcPr>
            <w:tcW w:type="dxa" w:w="1881"/>
          </w:tcPr>
          <w:p>
            <w:r>
              <w:t>Keywords: "Indian calorie counter", "health app Hindi"</w:t>
            </w:r>
          </w:p>
        </w:tc>
      </w:tr>
      <w:tr>
        <w:tc>
          <w:tcPr>
            <w:tcW w:type="dxa" w:w="1881"/>
          </w:tcPr>
          <w:p>
            <w:r>
              <w:t>YouTube Shorts (Organic)</w:t>
            </w:r>
          </w:p>
        </w:tc>
        <w:tc>
          <w:tcPr>
            <w:tcW w:type="dxa" w:w="1881"/>
          </w:tcPr>
          <w:p>
            <w:r>
              <w:t>₹10,000 (editing)</w:t>
            </w:r>
          </w:p>
        </w:tc>
        <w:tc>
          <w:tcPr>
            <w:tcW w:type="dxa" w:w="1881"/>
          </w:tcPr>
          <w:p>
            <w:r>
              <w:t>₹0</w:t>
            </w:r>
          </w:p>
        </w:tc>
        <w:tc>
          <w:tcPr>
            <w:tcW w:type="dxa" w:w="1881"/>
          </w:tcPr>
          <w:p>
            <w:r>
              <w:t>1,500-3,000</w:t>
            </w:r>
          </w:p>
        </w:tc>
        <w:tc>
          <w:tcPr>
            <w:tcW w:type="dxa" w:w="1881"/>
          </w:tcPr>
          <w:p>
            <w:r>
              <w:t>Cricket + food content</w:t>
            </w:r>
          </w:p>
        </w:tc>
      </w:tr>
      <w:tr>
        <w:tc>
          <w:tcPr>
            <w:tcW w:type="dxa" w:w="1881"/>
          </w:tcPr>
          <w:p>
            <w:r>
              <w:t>Micro-Influencers</w:t>
            </w:r>
          </w:p>
        </w:tc>
        <w:tc>
          <w:tcPr>
            <w:tcW w:type="dxa" w:w="1881"/>
          </w:tcPr>
          <w:p>
            <w:r>
              <w:t>₹40,000</w:t>
            </w:r>
          </w:p>
        </w:tc>
        <w:tc>
          <w:tcPr>
            <w:tcW w:type="dxa" w:w="1881"/>
          </w:tcPr>
          <w:p>
            <w:r>
              <w:t>₹8-15</w:t>
            </w:r>
          </w:p>
        </w:tc>
        <w:tc>
          <w:tcPr>
            <w:tcW w:type="dxa" w:w="1881"/>
          </w:tcPr>
          <w:p>
            <w:r>
              <w:t>2,700-5,000</w:t>
            </w:r>
          </w:p>
        </w:tc>
        <w:tc>
          <w:tcPr>
            <w:tcW w:type="dxa" w:w="1881"/>
          </w:tcPr>
          <w:p>
            <w:r>
              <w:t>15-20 influencers/month (fitness, food, cricket)</w:t>
            </w:r>
          </w:p>
        </w:tc>
      </w:tr>
      <w:tr>
        <w:tc>
          <w:tcPr>
            <w:tcW w:type="dxa" w:w="1881"/>
          </w:tcPr>
          <w:p>
            <w:r>
              <w:t>College Ambassadors (20)</w:t>
            </w:r>
          </w:p>
        </w:tc>
        <w:tc>
          <w:tcPr>
            <w:tcW w:type="dxa" w:w="1881"/>
          </w:tcPr>
          <w:p>
            <w:r>
              <w:t>₹40,000</w:t>
            </w:r>
          </w:p>
        </w:tc>
        <w:tc>
          <w:tcPr>
            <w:tcW w:type="dxa" w:w="1881"/>
          </w:tcPr>
          <w:p>
            <w:r>
              <w:t>₹5-10</w:t>
            </w:r>
          </w:p>
        </w:tc>
        <w:tc>
          <w:tcPr>
            <w:tcW w:type="dxa" w:w="1881"/>
          </w:tcPr>
          <w:p>
            <w:r>
              <w:t>4,000-8,000</w:t>
            </w:r>
          </w:p>
        </w:tc>
        <w:tc>
          <w:tcPr>
            <w:tcW w:type="dxa" w:w="1881"/>
          </w:tcPr>
          <w:p>
            <w:r>
              <w:t>Highest ROI channel in India</w:t>
            </w:r>
          </w:p>
        </w:tc>
      </w:tr>
      <w:tr>
        <w:tc>
          <w:tcPr>
            <w:tcW w:type="dxa" w:w="1881"/>
          </w:tcPr>
          <w:p>
            <w:r>
              <w:t>WhatsApp Viral Loops</w:t>
            </w:r>
          </w:p>
        </w:tc>
        <w:tc>
          <w:tcPr>
            <w:tcW w:type="dxa" w:w="1881"/>
          </w:tcPr>
          <w:p>
            <w:r>
              <w:t>₹0 (product-led)</w:t>
            </w:r>
          </w:p>
        </w:tc>
        <w:tc>
          <w:tcPr>
            <w:tcW w:type="dxa" w:w="1881"/>
          </w:tcPr>
          <w:p>
            <w:r>
              <w:t>₹0</w:t>
            </w:r>
          </w:p>
        </w:tc>
        <w:tc>
          <w:tcPr>
            <w:tcW w:type="dxa" w:w="1881"/>
          </w:tcPr>
          <w:p>
            <w:r>
              <w:t>2,000-4,000</w:t>
            </w:r>
          </w:p>
        </w:tc>
        <w:tc>
          <w:tcPr>
            <w:tcW w:type="dxa" w:w="1881"/>
          </w:tcPr>
          <w:p>
            <w:r>
              <w:t>Health score sharing, match invites</w:t>
            </w:r>
          </w:p>
        </w:tc>
      </w:tr>
      <w:tr>
        <w:tc>
          <w:tcPr>
            <w:tcW w:type="dxa" w:w="1881"/>
          </w:tcPr>
          <w:p>
            <w:r>
              <w:t>Referral Program</w:t>
            </w:r>
          </w:p>
        </w:tc>
        <w:tc>
          <w:tcPr>
            <w:tcW w:type="dxa" w:w="1881"/>
          </w:tcPr>
          <w:p>
            <w:r>
              <w:t>₹15,000 (reward costs)</w:t>
            </w:r>
          </w:p>
        </w:tc>
        <w:tc>
          <w:tcPr>
            <w:tcW w:type="dxa" w:w="1881"/>
          </w:tcPr>
          <w:p>
            <w:r>
              <w:t>₹5</w:t>
            </w:r>
          </w:p>
        </w:tc>
        <w:tc>
          <w:tcPr>
            <w:tcW w:type="dxa" w:w="1881"/>
          </w:tcPr>
          <w:p>
            <w:r>
              <w:t>3,000</w:t>
            </w:r>
          </w:p>
        </w:tc>
        <w:tc>
          <w:tcPr>
            <w:tcW w:type="dxa" w:w="1881"/>
          </w:tcPr>
          <w:p>
            <w:r>
              <w:t>Refer 3 = 1 month free premium</w:t>
            </w:r>
          </w:p>
        </w:tc>
      </w:tr>
      <w:tr>
        <w:tc>
          <w:tcPr>
            <w:tcW w:type="dxa" w:w="1881"/>
          </w:tcPr>
          <w:p>
            <w:r>
              <w:t>ASO (App Store Optimization)</w:t>
            </w:r>
          </w:p>
        </w:tc>
        <w:tc>
          <w:tcPr>
            <w:tcW w:type="dxa" w:w="1881"/>
          </w:tcPr>
          <w:p>
            <w:r>
              <w:t>₹5,000 (tool subscription)</w:t>
            </w:r>
          </w:p>
        </w:tc>
        <w:tc>
          <w:tcPr>
            <w:tcW w:type="dxa" w:w="1881"/>
          </w:tcPr>
          <w:p>
            <w:r>
              <w:t>₹0</w:t>
            </w:r>
          </w:p>
        </w:tc>
        <w:tc>
          <w:tcPr>
            <w:tcW w:type="dxa" w:w="1881"/>
          </w:tcPr>
          <w:p>
            <w:r>
              <w:t>500-1,000</w:t>
            </w:r>
          </w:p>
        </w:tc>
        <w:tc>
          <w:tcPr>
            <w:tcW w:type="dxa" w:w="1881"/>
          </w:tcPr>
          <w:p>
            <w:r>
              <w:t>Keywords, screenshots, A/B testing</w:t>
            </w:r>
          </w:p>
        </w:tc>
      </w:tr>
      <w:tr>
        <w:tc>
          <w:tcPr>
            <w:tcW w:type="dxa" w:w="1881"/>
          </w:tcPr>
          <w:p>
            <w:r>
              <w:t>Running Event Partnerships</w:t>
            </w:r>
          </w:p>
        </w:tc>
        <w:tc>
          <w:tcPr>
            <w:tcW w:type="dxa" w:w="1881"/>
          </w:tcPr>
          <w:p>
            <w:r>
              <w:t>₹15,000 (banners/booths)</w:t>
            </w:r>
          </w:p>
        </w:tc>
        <w:tc>
          <w:tcPr>
            <w:tcW w:type="dxa" w:w="1881"/>
          </w:tcPr>
          <w:p>
            <w:r>
              <w:t>₹10-15</w:t>
            </w:r>
          </w:p>
        </w:tc>
        <w:tc>
          <w:tcPr>
            <w:tcW w:type="dxa" w:w="1881"/>
          </w:tcPr>
          <w:p>
            <w:r>
              <w:t>1,000</w:t>
            </w:r>
          </w:p>
        </w:tc>
        <w:tc>
          <w:tcPr>
            <w:tcW w:type="dxa" w:w="1881"/>
          </w:tcPr>
          <w:p>
            <w:r>
              <w:t>Booth at 2 marathons/month</w:t>
            </w:r>
          </w:p>
        </w:tc>
      </w:tr>
      <w:tr>
        <w:tc>
          <w:tcPr>
            <w:tcW w:type="dxa" w:w="1881"/>
          </w:tcPr>
          <w:p>
            <w:r>
              <w:t>PR &amp; Media</w:t>
            </w:r>
          </w:p>
        </w:tc>
        <w:tc>
          <w:tcPr>
            <w:tcW w:type="dxa" w:w="1881"/>
          </w:tcPr>
          <w:p>
            <w:r>
              <w:t>₹20,000</w:t>
            </w:r>
          </w:p>
        </w:tc>
        <w:tc>
          <w:tcPr>
            <w:tcW w:type="dxa" w:w="1881"/>
          </w:tcPr>
          <w:p>
            <w:r>
              <w:t>₹2-5</w:t>
            </w:r>
          </w:p>
        </w:tc>
        <w:tc>
          <w:tcPr>
            <w:tcW w:type="dxa" w:w="1881"/>
          </w:tcPr>
          <w:p>
            <w:r>
              <w:t>1,000-4,000</w:t>
            </w:r>
          </w:p>
        </w:tc>
        <w:tc>
          <w:tcPr>
            <w:tcW w:type="dxa" w:w="1881"/>
          </w:tcPr>
          <w:p>
            <w:r>
              <w:t>Tech media + health magazines</w:t>
            </w:r>
          </w:p>
        </w:tc>
      </w:tr>
      <w:tr>
        <w:tc>
          <w:tcPr>
            <w:tcW w:type="dxa" w:w="1881"/>
          </w:tcPr>
          <w:p>
            <w:r>
              <w:t>Total Monthly</w:t>
            </w:r>
          </w:p>
        </w:tc>
        <w:tc>
          <w:tcPr>
            <w:tcW w:type="dxa" w:w="1881"/>
          </w:tcPr>
          <w:p>
            <w:r>
              <w:t>₹2,50,000</w:t>
            </w:r>
          </w:p>
        </w:tc>
        <w:tc>
          <w:tcPr>
            <w:tcW w:type="dxa" w:w="1881"/>
          </w:tcPr>
          <w:p>
            <w:r>
              <w:t>Avg ₹12</w:t>
            </w:r>
          </w:p>
        </w:tc>
        <w:tc>
          <w:tcPr>
            <w:tcW w:type="dxa" w:w="1881"/>
          </w:tcPr>
          <w:p>
            <w:r>
              <w:t>~15,000-20,000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</w:tbl>
    <w:p/>
    <w:p>
      <w:pPr>
        <w:pStyle w:val="Heading2"/>
      </w:pPr>
      <w:r>
        <w:t>6.4 Growth Phase (Month 4-8) — Budget: ₹8L</w:t>
      </w:r>
    </w:p>
    <w:p>
      <w:pPr/>
      <w:r/>
      <w:r>
        <w:rPr>
          <w:b/>
        </w:rPr>
        <w:t>Goal</w:t>
      </w:r>
      <w:r>
        <w:t>: 120,000 users, 8,400 paid, launch in Mumbai + Delhi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3135"/>
          </w:tcPr>
          <w:p>
            <w:r>
              <w:t>Meta Ads (Scaled)</w:t>
            </w:r>
          </w:p>
        </w:tc>
        <w:tc>
          <w:tcPr>
            <w:tcW w:type="dxa" w:w="3135"/>
          </w:tcPr>
          <w:p>
            <w:r>
              <w:t>₹1,00,000</w:t>
            </w:r>
          </w:p>
        </w:tc>
        <w:tc>
          <w:tcPr>
            <w:tcW w:type="dxa" w:w="3135"/>
          </w:tcPr>
          <w:p>
            <w:r>
              <w:t>Lookalike audiences from paying users, retargeting</w:t>
            </w:r>
          </w:p>
        </w:tc>
      </w:tr>
      <w:tr>
        <w:tc>
          <w:tcPr>
            <w:tcW w:type="dxa" w:w="3135"/>
          </w:tcPr>
          <w:p>
            <w:r>
              <w:t>Google Ads (Scaled)</w:t>
            </w:r>
          </w:p>
        </w:tc>
        <w:tc>
          <w:tcPr>
            <w:tcW w:type="dxa" w:w="3135"/>
          </w:tcPr>
          <w:p>
            <w:r>
              <w:t>₹50,000</w:t>
            </w:r>
          </w:p>
        </w:tc>
        <w:tc>
          <w:tcPr>
            <w:tcW w:type="dxa" w:w="3135"/>
          </w:tcPr>
          <w:p>
            <w:r>
              <w:t>Brand + generic keywords, YouTube pre-rolls</w:t>
            </w:r>
          </w:p>
        </w:tc>
      </w:tr>
      <w:tr>
        <w:tc>
          <w:tcPr>
            <w:tcW w:type="dxa" w:w="3135"/>
          </w:tcPr>
          <w:p>
            <w:r>
              <w:t>Influencer Marketing</w:t>
            </w:r>
          </w:p>
        </w:tc>
        <w:tc>
          <w:tcPr>
            <w:tcW w:type="dxa" w:w="3135"/>
          </w:tcPr>
          <w:p>
            <w:r>
              <w:t>₹60,000</w:t>
            </w:r>
          </w:p>
        </w:tc>
        <w:tc>
          <w:tcPr>
            <w:tcW w:type="dxa" w:w="3135"/>
          </w:tcPr>
          <w:p>
            <w:r>
              <w:t>2-3 macro influencers (100K-500K), 20+ micros</w:t>
            </w:r>
          </w:p>
        </w:tc>
      </w:tr>
      <w:tr>
        <w:tc>
          <w:tcPr>
            <w:tcW w:type="dxa" w:w="3135"/>
          </w:tcPr>
          <w:p>
            <w:r>
              <w:t>Content Production</w:t>
            </w:r>
          </w:p>
        </w:tc>
        <w:tc>
          <w:tcPr>
            <w:tcW w:type="dxa" w:w="3135"/>
          </w:tcPr>
          <w:p>
            <w:r>
              <w:t>₹30,000</w:t>
            </w:r>
          </w:p>
        </w:tc>
        <w:tc>
          <w:tcPr>
            <w:tcW w:type="dxa" w:w="3135"/>
          </w:tcPr>
          <w:p>
            <w:r>
              <w:t>Studio-quality reels, testimonial videos</w:t>
            </w:r>
          </w:p>
        </w:tc>
      </w:tr>
      <w:tr>
        <w:tc>
          <w:tcPr>
            <w:tcW w:type="dxa" w:w="3135"/>
          </w:tcPr>
          <w:p>
            <w:r>
              <w:t>College Program (Scaled)</w:t>
            </w:r>
          </w:p>
        </w:tc>
        <w:tc>
          <w:tcPr>
            <w:tcW w:type="dxa" w:w="3135"/>
          </w:tcPr>
          <w:p>
            <w:r>
              <w:t>₹60,000</w:t>
            </w:r>
          </w:p>
        </w:tc>
        <w:tc>
          <w:tcPr>
            <w:tcW w:type="dxa" w:w="3135"/>
          </w:tcPr>
          <w:p>
            <w:r>
              <w:t>30 ambassadors across 3 cities</w:t>
            </w:r>
          </w:p>
        </w:tc>
      </w:tr>
      <w:tr>
        <w:tc>
          <w:tcPr>
            <w:tcW w:type="dxa" w:w="3135"/>
          </w:tcPr>
          <w:p>
            <w:r>
              <w:t>Event Partnerships</w:t>
            </w:r>
          </w:p>
        </w:tc>
        <w:tc>
          <w:tcPr>
            <w:tcW w:type="dxa" w:w="3135"/>
          </w:tcPr>
          <w:p>
            <w:r>
              <w:t>₹30,000</w:t>
            </w:r>
          </w:p>
        </w:tc>
        <w:tc>
          <w:tcPr>
            <w:tcW w:type="dxa" w:w="3135"/>
          </w:tcPr>
          <w:p>
            <w:r>
              <w:t>Title sponsor small events, booth at big ones</w:t>
            </w:r>
          </w:p>
        </w:tc>
      </w:tr>
      <w:tr>
        <w:tc>
          <w:tcPr>
            <w:tcW w:type="dxa" w:w="3135"/>
          </w:tcPr>
          <w:p>
            <w:r>
              <w:t>Corporate Demo/Sales</w:t>
            </w:r>
          </w:p>
        </w:tc>
        <w:tc>
          <w:tcPr>
            <w:tcW w:type="dxa" w:w="3135"/>
          </w:tcPr>
          <w:p>
            <w:r>
              <w:t>₹20,000</w:t>
            </w:r>
          </w:p>
        </w:tc>
        <w:tc>
          <w:tcPr>
            <w:tcW w:type="dxa" w:w="3135"/>
          </w:tcPr>
          <w:p>
            <w:r>
              <w:t>Collateral, demo setup, LinkedIn InMails</w:t>
            </w:r>
          </w:p>
        </w:tc>
      </w:tr>
      <w:tr>
        <w:tc>
          <w:tcPr>
            <w:tcW w:type="dxa" w:w="3135"/>
          </w:tcPr>
          <w:p>
            <w:r>
              <w:t>WhatsApp/Telegram Groups</w:t>
            </w:r>
          </w:p>
        </w:tc>
        <w:tc>
          <w:tcPr>
            <w:tcW w:type="dxa" w:w="3135"/>
          </w:tcPr>
          <w:p>
            <w:r>
              <w:t>₹10,000</w:t>
            </w:r>
          </w:p>
        </w:tc>
        <w:tc>
          <w:tcPr>
            <w:tcW w:type="dxa" w:w="3135"/>
          </w:tcPr>
          <w:p>
            <w:r>
              <w:t>City-specific fitness communities</w:t>
            </w:r>
          </w:p>
        </w:tc>
      </w:tr>
      <w:tr>
        <w:tc>
          <w:tcPr>
            <w:tcW w:type="dxa" w:w="3135"/>
          </w:tcPr>
          <w:p>
            <w:r>
              <w:t>Total Monthly</w:t>
            </w:r>
          </w:p>
        </w:tc>
        <w:tc>
          <w:tcPr>
            <w:tcW w:type="dxa" w:w="3135"/>
          </w:tcPr>
          <w:p>
            <w:r>
              <w:t>₹3,60,000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2"/>
      </w:pPr>
      <w:r>
        <w:t>6.5 Scale Phase (Month 9-16) — Budget: ₹15L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3135"/>
          </w:tcPr>
          <w:p>
            <w:r>
              <w:t>Performance Ads (Meta + Google)</w:t>
            </w:r>
          </w:p>
        </w:tc>
        <w:tc>
          <w:tcPr>
            <w:tcW w:type="dxa" w:w="3135"/>
          </w:tcPr>
          <w:p>
            <w:r>
              <w:t>₹2,00,000</w:t>
            </w:r>
          </w:p>
        </w:tc>
        <w:tc>
          <w:tcPr>
            <w:tcW w:type="dxa" w:w="3135"/>
          </w:tcPr>
          <w:p>
            <w:r>
              <w:t>Fully optimized for LTV:CAC ratio</w:t>
            </w:r>
          </w:p>
        </w:tc>
      </w:tr>
      <w:tr>
        <w:tc>
          <w:tcPr>
            <w:tcW w:type="dxa" w:w="3135"/>
          </w:tcPr>
          <w:p>
            <w:r>
              <w:t>Influencer Program</w:t>
            </w:r>
          </w:p>
        </w:tc>
        <w:tc>
          <w:tcPr>
            <w:tcW w:type="dxa" w:w="3135"/>
          </w:tcPr>
          <w:p>
            <w:r>
              <w:t>₹1,00,000</w:t>
            </w:r>
          </w:p>
        </w:tc>
        <w:tc>
          <w:tcPr>
            <w:tcW w:type="dxa" w:w="3135"/>
          </w:tcPr>
          <w:p>
            <w:r>
              <w:t>5 regional influencers per new city</w:t>
            </w:r>
          </w:p>
        </w:tc>
      </w:tr>
      <w:tr>
        <w:tc>
          <w:tcPr>
            <w:tcW w:type="dxa" w:w="3135"/>
          </w:tcPr>
          <w:p>
            <w:r>
              <w:t>IPL Season Campaign</w:t>
            </w:r>
          </w:p>
        </w:tc>
        <w:tc>
          <w:tcPr>
            <w:tcW w:type="dxa" w:w="3135"/>
          </w:tcPr>
          <w:p>
            <w:r>
              <w:t>₹2,00,000 (one-time)</w:t>
            </w:r>
          </w:p>
        </w:tc>
        <w:tc>
          <w:tcPr>
            <w:tcW w:type="dxa" w:w="3135"/>
          </w:tcPr>
          <w:p>
            <w:r>
              <w:t>"Track your gully cricket" massive push</w:t>
            </w:r>
          </w:p>
        </w:tc>
      </w:tr>
      <w:tr>
        <w:tc>
          <w:tcPr>
            <w:tcW w:type="dxa" w:w="3135"/>
          </w:tcPr>
          <w:p>
            <w:r>
              <w:t>Diwali/NY Campaign</w:t>
            </w:r>
          </w:p>
        </w:tc>
        <w:tc>
          <w:tcPr>
            <w:tcW w:type="dxa" w:w="3135"/>
          </w:tcPr>
          <w:p>
            <w:r>
              <w:t>₹1,50,000 (one-time)</w:t>
            </w:r>
          </w:p>
        </w:tc>
        <w:tc>
          <w:tcPr>
            <w:tcW w:type="dxa" w:w="3135"/>
          </w:tcPr>
          <w:p>
            <w:r>
              <w:t>"New Year, New Health Score"</w:t>
            </w:r>
          </w:p>
        </w:tc>
      </w:tr>
      <w:tr>
        <w:tc>
          <w:tcPr>
            <w:tcW w:type="dxa" w:w="3135"/>
          </w:tcPr>
          <w:p>
            <w:r>
              <w:t>Corporate Sales Team</w:t>
            </w:r>
          </w:p>
        </w:tc>
        <w:tc>
          <w:tcPr>
            <w:tcW w:type="dxa" w:w="3135"/>
          </w:tcPr>
          <w:p>
            <w:r>
              <w:t>₹80,000</w:t>
            </w:r>
          </w:p>
        </w:tc>
        <w:tc>
          <w:tcPr>
            <w:tcW w:type="dxa" w:w="3135"/>
          </w:tcPr>
          <w:p>
            <w:r>
              <w:t>1 part-time sales person</w:t>
            </w:r>
          </w:p>
        </w:tc>
      </w:tr>
      <w:tr>
        <w:tc>
          <w:tcPr>
            <w:tcW w:type="dxa" w:w="3135"/>
          </w:tcPr>
          <w:p>
            <w:r>
              <w:t>Content &amp; SEO</w:t>
            </w:r>
          </w:p>
        </w:tc>
        <w:tc>
          <w:tcPr>
            <w:tcW w:type="dxa" w:w="3135"/>
          </w:tcPr>
          <w:p>
            <w:r>
              <w:t>₹40,000</w:t>
            </w:r>
          </w:p>
        </w:tc>
        <w:tc>
          <w:tcPr>
            <w:tcW w:type="dxa" w:w="3135"/>
          </w:tcPr>
          <w:p>
            <w:r>
              <w:t>Evergreen content engine</w:t>
            </w:r>
          </w:p>
        </w:tc>
      </w:tr>
      <w:tr>
        <w:tc>
          <w:tcPr>
            <w:tcW w:type="dxa" w:w="3135"/>
          </w:tcPr>
          <w:p>
            <w:r>
              <w:t>Event Title Sponsorships</w:t>
            </w:r>
          </w:p>
        </w:tc>
        <w:tc>
          <w:tcPr>
            <w:tcW w:type="dxa" w:w="3135"/>
          </w:tcPr>
          <w:p>
            <w:r>
              <w:t>₹50,000</w:t>
            </w:r>
          </w:p>
        </w:tc>
        <w:tc>
          <w:tcPr>
            <w:tcW w:type="dxa" w:w="3135"/>
          </w:tcPr>
          <w:p>
            <w:r>
              <w:t>"KheloFit Bangalore 10K"</w:t>
            </w:r>
          </w:p>
        </w:tc>
      </w:tr>
      <w:tr>
        <w:tc>
          <w:tcPr>
            <w:tcW w:type="dxa" w:w="3135"/>
          </w:tcPr>
          <w:p>
            <w:r>
              <w:t>Regional Language Content</w:t>
            </w:r>
          </w:p>
        </w:tc>
        <w:tc>
          <w:tcPr>
            <w:tcW w:type="dxa" w:w="3135"/>
          </w:tcPr>
          <w:p>
            <w:r>
              <w:t>₹30,000</w:t>
            </w:r>
          </w:p>
        </w:tc>
        <w:tc>
          <w:tcPr>
            <w:tcW w:type="dxa" w:w="3135"/>
          </w:tcPr>
          <w:p>
            <w:r>
              <w:t>Tamil, Telugu, Marathi content creators</w:t>
            </w:r>
          </w:p>
        </w:tc>
      </w:tr>
      <w:tr>
        <w:tc>
          <w:tcPr>
            <w:tcW w:type="dxa" w:w="3135"/>
          </w:tcPr>
          <w:p>
            <w:r>
              <w:t>Total Monthly</w:t>
            </w:r>
          </w:p>
        </w:tc>
        <w:tc>
          <w:tcPr>
            <w:tcW w:type="dxa" w:w="3135"/>
          </w:tcPr>
          <w:p>
            <w:r>
              <w:t>₹5,00,000-₹6,00,000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2"/>
      </w:pPr>
      <w:r>
        <w:t>6.6 Growth Loops Built Into Product</w:t>
      </w:r>
    </w:p>
    <w:p>
      <w:pPr/>
      <w:r>
        <w:t>These are FREE and drive most of our growth: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Loop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Mechanic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Expected K-Factor Contribution</w:t>
            </w:r>
          </w:p>
        </w:tc>
      </w:tr>
      <w:tr>
        <w:tc>
          <w:tcPr>
            <w:tcW w:type="dxa" w:w="3135"/>
          </w:tcPr>
          <w:p>
            <w:r>
              <w:t>Health Score Sharing</w:t>
            </w:r>
          </w:p>
        </w:tc>
        <w:tc>
          <w:tcPr>
            <w:tcW w:type="dxa" w:w="3135"/>
          </w:tcPr>
          <w:p>
            <w:r>
              <w:t>Beautiful card for Instagram/WhatsApp story with your daily score</w:t>
            </w:r>
          </w:p>
        </w:tc>
        <w:tc>
          <w:tcPr>
            <w:tcW w:type="dxa" w:w="3135"/>
          </w:tcPr>
          <w:p>
            <w:r>
              <w:t>+0.15</w:t>
            </w:r>
          </w:p>
        </w:tc>
      </w:tr>
      <w:tr>
        <w:tc>
          <w:tcPr>
            <w:tcW w:type="dxa" w:w="3135"/>
          </w:tcPr>
          <w:p>
            <w:r>
              <w:t>Match Invites</w:t>
            </w:r>
          </w:p>
        </w:tc>
        <w:tc>
          <w:tcPr>
            <w:tcW w:type="dxa" w:w="3135"/>
          </w:tcPr>
          <w:p>
            <w:r>
              <w:t>"Need 2 more for Sunday cricket" → WhatsApp share with deep link</w:t>
            </w:r>
          </w:p>
        </w:tc>
        <w:tc>
          <w:tcPr>
            <w:tcW w:type="dxa" w:w="3135"/>
          </w:tcPr>
          <w:p>
            <w:r>
              <w:t>+0.12</w:t>
            </w:r>
          </w:p>
        </w:tc>
      </w:tr>
      <w:tr>
        <w:tc>
          <w:tcPr>
            <w:tcW w:type="dxa" w:w="3135"/>
          </w:tcPr>
          <w:p>
            <w:r>
              <w:t>Referral Rewards</w:t>
            </w:r>
          </w:p>
        </w:tc>
        <w:tc>
          <w:tcPr>
            <w:tcW w:type="dxa" w:w="3135"/>
          </w:tcPr>
          <w:p>
            <w:r>
              <w:t>Refer 3 → 1 month free premium; visual progress bar</w:t>
            </w:r>
          </w:p>
        </w:tc>
        <w:tc>
          <w:tcPr>
            <w:tcW w:type="dxa" w:w="3135"/>
          </w:tcPr>
          <w:p>
            <w:r>
              <w:t>+0.10</w:t>
            </w:r>
          </w:p>
        </w:tc>
      </w:tr>
      <w:tr>
        <w:tc>
          <w:tcPr>
            <w:tcW w:type="dxa" w:w="3135"/>
          </w:tcPr>
          <w:p>
            <w:r>
              <w:t>Event Check-In</w:t>
            </w:r>
          </w:p>
        </w:tc>
        <w:tc>
          <w:tcPr>
            <w:tcW w:type="dxa" w:w="3135"/>
          </w:tcPr>
          <w:p>
            <w:r>
              <w:t>Post-event medal/completion card for social sharing</w:t>
            </w:r>
          </w:p>
        </w:tc>
        <w:tc>
          <w:tcPr>
            <w:tcW w:type="dxa" w:w="3135"/>
          </w:tcPr>
          <w:p>
            <w:r>
              <w:t>+0.08</w:t>
            </w:r>
          </w:p>
        </w:tc>
      </w:tr>
      <w:tr>
        <w:tc>
          <w:tcPr>
            <w:tcW w:type="dxa" w:w="3135"/>
          </w:tcPr>
          <w:p>
            <w:r>
              <w:t>Leaderboard Brag</w:t>
            </w:r>
          </w:p>
        </w:tc>
        <w:tc>
          <w:tcPr>
            <w:tcW w:type="dxa" w:w="3135"/>
          </w:tcPr>
          <w:p>
            <w:r>
              <w:t>"I'm #3 in Bangalore for running this week!" share card</w:t>
            </w:r>
          </w:p>
        </w:tc>
        <w:tc>
          <w:tcPr>
            <w:tcW w:type="dxa" w:w="3135"/>
          </w:tcPr>
          <w:p>
            <w:r>
              <w:t>+0.05</w:t>
            </w:r>
          </w:p>
        </w:tc>
      </w:tr>
      <w:tr>
        <w:tc>
          <w:tcPr>
            <w:tcW w:type="dxa" w:w="3135"/>
          </w:tcPr>
          <w:p>
            <w:r>
              <w:t>Streak Celebration</w:t>
            </w:r>
          </w:p>
        </w:tc>
        <w:tc>
          <w:tcPr>
            <w:tcW w:type="dxa" w:w="3135"/>
          </w:tcPr>
          <w:p>
            <w:r>
              <w:t>"7-day streak! 🔥" auto-shareable card</w:t>
            </w:r>
          </w:p>
        </w:tc>
        <w:tc>
          <w:tcPr>
            <w:tcW w:type="dxa" w:w="3135"/>
          </w:tcPr>
          <w:p>
            <w:r>
              <w:t>+0.05</w:t>
            </w:r>
          </w:p>
        </w:tc>
      </w:tr>
      <w:tr>
        <w:tc>
          <w:tcPr>
            <w:tcW w:type="dxa" w:w="3135"/>
          </w:tcPr>
          <w:p>
            <w:r>
              <w:t>AI Coach Nuggets</w:t>
            </w:r>
          </w:p>
        </w:tc>
        <w:tc>
          <w:tcPr>
            <w:tcW w:type="dxa" w:w="3135"/>
          </w:tcPr>
          <w:p>
            <w:r>
              <w:t>"My AI coach said this about paneer tikka 🤯" screenshot-friendly</w:t>
            </w:r>
          </w:p>
        </w:tc>
        <w:tc>
          <w:tcPr>
            <w:tcW w:type="dxa" w:w="3135"/>
          </w:tcPr>
          <w:p>
            <w:r>
              <w:t>+0.05</w:t>
            </w:r>
          </w:p>
        </w:tc>
      </w:tr>
      <w:tr>
        <w:tc>
          <w:tcPr>
            <w:tcW w:type="dxa" w:w="3135"/>
          </w:tcPr>
          <w:p>
            <w:r>
              <w:t>Total K-Factor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~0.60</w:t>
            </w:r>
          </w:p>
        </w:tc>
      </w:tr>
    </w:tbl>
    <w:p/>
    <w:p>
      <w:pPr>
        <w:ind w:left="567"/>
      </w:pPr>
      <w:r>
        <w:rPr>
          <w:i/>
          <w:color w:val="666666"/>
        </w:rPr>
        <w:t>A K-factor of 0.60 means every 10 users organically bring 6 more. This dramatically reduces CAC over time.</w:t>
      </w:r>
    </w:p>
    <w:p>
      <w:pPr>
        <w:pStyle w:val="Heading2"/>
      </w:pPr>
      <w:r>
        <w:t>6.7 Content Calendar (First 3 Months — Detail)</w:t>
      </w:r>
    </w:p>
    <w:p>
      <w:pPr>
        <w:pStyle w:val="Heading3"/>
      </w:pPr>
      <w:r>
        <w:t>Content Pillars</w:t>
      </w:r>
    </w:p>
    <w:p>
      <w:pPr/>
      <w:r>
        <w:t>1.</w:t>
      </w:r>
      <w:r>
        <w:rPr>
          <w:b/>
        </w:rPr>
        <w:t>Indian Food Calories</w:t>
      </w:r>
      <w:r>
        <w:t>(40%) — "Vada Pav mein kitni calories?", "Dosa vs Roti", "Festival food guide"</w:t>
      </w:r>
    </w:p>
    <w:p>
      <w:pPr/>
      <w:r>
        <w:t>2.</w:t>
      </w:r>
      <w:r>
        <w:rPr>
          <w:b/>
        </w:rPr>
        <w:t>Cricket/Sports Fitness</w:t>
      </w:r>
      <w:r>
        <w:t>(25%) — "Virat Kohli ki diet", "Cricket ke baad kya khaye?", "Sunday cricket tracking"</w:t>
      </w:r>
    </w:p>
    <w:p>
      <w:pPr/>
      <w:r>
        <w:t>3.</w:t>
      </w:r>
      <w:r>
        <w:rPr>
          <w:b/>
        </w:rPr>
        <w:t>Event Discovery</w:t>
      </w:r>
      <w:r>
        <w:t>(15%) — "Best marathons in India 2026", "Yoga retreats under ₹5K"</w:t>
      </w:r>
    </w:p>
    <w:p>
      <w:pPr/>
      <w:r>
        <w:t>4.</w:t>
      </w:r>
      <w:r>
        <w:rPr>
          <w:b/>
        </w:rPr>
        <w:t>Health Tips in Hindi</w:t>
      </w:r>
      <w:r>
        <w:t>(10%) — "Diabetes se kaise bache?", "Weight loss desi style"</w:t>
      </w:r>
    </w:p>
    <w:p>
      <w:pPr/>
      <w:r>
        <w:t>5.</w:t>
      </w:r>
      <w:r>
        <w:rPr>
          <w:b/>
        </w:rPr>
        <w:t>Product Updates/BTS</w:t>
      </w:r>
      <w:r>
        <w:t>(10%) — "We're building this for you", founder journey, beta sneak peeks</w:t>
      </w:r>
    </w:p>
    <w:p>
      <w:pPr>
        <w:pStyle w:val="Heading3"/>
      </w:pPr>
      <w:r>
        <w:t>Weekly Content Schedule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Day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YouTube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1881"/>
          </w:tcPr>
          <w:p>
            <w:r>
              <w:rPr>
                <w:b/>
              </w:rPr>
              <w:t>Blog</w:t>
            </w:r>
          </w:p>
        </w:tc>
      </w:tr>
      <w:tr>
        <w:tc>
          <w:tcPr>
            <w:tcW w:type="dxa" w:w="1881"/>
          </w:tcPr>
          <w:p>
            <w:r>
              <w:t>Mon</w:t>
            </w:r>
          </w:p>
        </w:tc>
        <w:tc>
          <w:tcPr>
            <w:tcW w:type="dxa" w:w="1881"/>
          </w:tcPr>
          <w:p>
            <w:r>
              <w:t>Reel: Indian food calorie reveal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Stat/fact thread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Tue</w:t>
            </w:r>
          </w:p>
        </w:tc>
        <w:tc>
          <w:tcPr>
            <w:tcW w:type="dxa" w:w="1881"/>
          </w:tcPr>
          <w:p>
            <w:r>
              <w:t>Story: Poll/Quiz ("Guess the calories")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Engagement tweet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Wed</w:t>
            </w:r>
          </w:p>
        </w:tc>
        <w:tc>
          <w:tcPr>
            <w:tcW w:type="dxa" w:w="1881"/>
          </w:tcPr>
          <w:p>
            <w:r>
              <w:t>Reel: Sports fitness tip</w:t>
            </w:r>
          </w:p>
        </w:tc>
        <w:tc>
          <w:tcPr>
            <w:tcW w:type="dxa" w:w="1881"/>
          </w:tcPr>
          <w:p>
            <w:r>
              <w:t>Short: "Biryani calories breakdown"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SEO article</w:t>
            </w:r>
          </w:p>
        </w:tc>
      </w:tr>
      <w:tr>
        <w:tc>
          <w:tcPr>
            <w:tcW w:type="dxa" w:w="1881"/>
          </w:tcPr>
          <w:p>
            <w:r>
              <w:t>Thu</w:t>
            </w:r>
          </w:p>
        </w:tc>
        <w:tc>
          <w:tcPr>
            <w:tcW w:type="dxa" w:w="1881"/>
          </w:tcPr>
          <w:p>
            <w:r>
              <w:t>Story: User feature/testimonial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Product update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Fri</w:t>
            </w:r>
          </w:p>
        </w:tc>
        <w:tc>
          <w:tcPr>
            <w:tcW w:type="dxa" w:w="1881"/>
          </w:tcPr>
          <w:p>
            <w:r>
              <w:t>Reel: Weekend event recommendation</w:t>
            </w:r>
          </w:p>
        </w:tc>
        <w:tc>
          <w:tcPr>
            <w:tcW w:type="dxa" w:w="1881"/>
          </w:tcPr>
          <w:p>
            <w:r>
              <w:t>Short: Cricket fitness challenge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Sat</w:t>
            </w:r>
          </w:p>
        </w:tc>
        <w:tc>
          <w:tcPr>
            <w:tcW w:type="dxa" w:w="1881"/>
          </w:tcPr>
          <w:p>
            <w:r>
              <w:t>Story: Weekend warrior content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Community highlight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Sun</w:t>
            </w:r>
          </w:p>
        </w:tc>
        <w:tc>
          <w:tcPr>
            <w:tcW w:type="dxa" w:w="1881"/>
          </w:tcPr>
          <w:p>
            <w:r>
              <w:t>Reel: "What I ate Sunday (desi edition)"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</w:tbl>
    <w:p/>
    <w:p>
      <w:pPr>
        <w:pStyle w:val="Heading2"/>
      </w:pPr>
      <w:r>
        <w:t>6.8 Micro-Influencer Strategy (India-Specific)</w:t>
      </w:r>
    </w:p>
    <w:p>
      <w:pPr/>
      <w:r/>
      <w:r>
        <w:rPr>
          <w:b/>
        </w:rPr>
        <w:t>Why Micro (5K-50K) over Macro</w:t>
      </w:r>
      <w:r>
        <w:t>:</w:t>
      </w:r>
    </w:p>
    <w:p>
      <w:pPr>
        <w:pStyle w:val="ListBullet"/>
      </w:pPr>
      <w:r>
        <w:t>3-5x higher engagement rate in India</w:t>
      </w:r>
    </w:p>
    <w:p>
      <w:pPr>
        <w:pStyle w:val="ListBullet"/>
      </w:pPr>
      <w:r>
        <w:t>₹1,500-₹5,000 per post (vs ₹50K-₹5L for macro)</w:t>
      </w:r>
    </w:p>
    <w:p>
      <w:pPr>
        <w:pStyle w:val="ListBullet"/>
      </w:pPr>
      <w:r>
        <w:t>More authentic, relatable content</w:t>
      </w:r>
    </w:p>
    <w:p>
      <w:pPr>
        <w:pStyle w:val="ListBullet"/>
      </w:pPr>
      <w:r>
        <w:t>Easier to negotiate, faster turnaround</w:t>
      </w:r>
    </w:p>
    <w:p>
      <w:pPr>
        <w:pStyle w:val="ListBullet"/>
      </w:pPr>
      <w:r>
        <w:t>City-specific targeting (Bangalore foodie, Mumbai runner)</w:t>
      </w:r>
    </w:p>
    <w:p>
      <w:pPr/>
      <w:r/>
      <w:r>
        <w:rPr>
          <w:b/>
        </w:rPr>
        <w:t>Influencer Categories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Example Content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Budget/Post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Posts/Month</w:t>
            </w:r>
          </w:p>
        </w:tc>
      </w:tr>
      <w:tr>
        <w:tc>
          <w:tcPr>
            <w:tcW w:type="dxa" w:w="2351"/>
          </w:tcPr>
          <w:p>
            <w:r>
              <w:t>Fitness Trainers</w:t>
            </w:r>
          </w:p>
        </w:tc>
        <w:tc>
          <w:tcPr>
            <w:tcW w:type="dxa" w:w="2351"/>
          </w:tcPr>
          <w:p>
            <w:r>
              <w:t>"My client's transformation with KheloFit"</w:t>
            </w:r>
          </w:p>
        </w:tc>
        <w:tc>
          <w:tcPr>
            <w:tcW w:type="dxa" w:w="2351"/>
          </w:tcPr>
          <w:p>
            <w:r>
              <w:t>₹3,000-₹5,000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Food Bloggers</w:t>
            </w:r>
          </w:p>
        </w:tc>
        <w:tc>
          <w:tcPr>
            <w:tcW w:type="dxa" w:w="2351"/>
          </w:tcPr>
          <w:p>
            <w:r>
              <w:t>"I tracked my cheat day on KheloFit"</w:t>
            </w:r>
          </w:p>
        </w:tc>
        <w:tc>
          <w:tcPr>
            <w:tcW w:type="dxa" w:w="2351"/>
          </w:tcPr>
          <w:p>
            <w:r>
              <w:t>₹2,000-₹4,000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Cricket/Sports Pages</w:t>
            </w:r>
          </w:p>
        </w:tc>
        <w:tc>
          <w:tcPr>
            <w:tcW w:type="dxa" w:w="2351"/>
          </w:tcPr>
          <w:p>
            <w:r>
              <w:t>"Track your weekend match"</w:t>
            </w:r>
          </w:p>
        </w:tc>
        <w:tc>
          <w:tcPr>
            <w:tcW w:type="dxa" w:w="2351"/>
          </w:tcPr>
          <w:p>
            <w:r>
              <w:t>₹1,500-₹3,000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Running Community</w:t>
            </w:r>
          </w:p>
        </w:tc>
        <w:tc>
          <w:tcPr>
            <w:tcW w:type="dxa" w:w="2351"/>
          </w:tcPr>
          <w:p>
            <w:r>
              <w:t>"Marathon season: my KheloFit tracking"</w:t>
            </w:r>
          </w:p>
        </w:tc>
        <w:tc>
          <w:tcPr>
            <w:tcW w:type="dxa" w:w="2351"/>
          </w:tcPr>
          <w:p>
            <w:r>
              <w:t>₹2,000-₹4,000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Hindi Lifestyle</w:t>
            </w:r>
          </w:p>
        </w:tc>
        <w:tc>
          <w:tcPr>
            <w:tcW w:type="dxa" w:w="2351"/>
          </w:tcPr>
          <w:p>
            <w:r>
              <w:t>"Health tips jo actually kaam kare"</w:t>
            </w:r>
          </w:p>
        </w:tc>
        <w:tc>
          <w:tcPr>
            <w:tcW w:type="dxa" w:w="2351"/>
          </w:tcPr>
          <w:p>
            <w:r>
              <w:t>₹2,000-₹5,000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College Creators</w:t>
            </w:r>
          </w:p>
        </w:tc>
        <w:tc>
          <w:tcPr>
            <w:tcW w:type="dxa" w:w="2351"/>
          </w:tcPr>
          <w:p>
            <w:r>
              <w:t>"Hostel mein fit kaise rahe"</w:t>
            </w:r>
          </w:p>
        </w:tc>
        <w:tc>
          <w:tcPr>
            <w:tcW w:type="dxa" w:w="2351"/>
          </w:tcPr>
          <w:p>
            <w:r>
              <w:t>₹1,000-₹2,000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~26 posts/month</w:t>
            </w:r>
          </w:p>
        </w:tc>
      </w:tr>
    </w:tbl>
    <w:p/>
    <w:p>
      <w:pPr>
        <w:pStyle w:val="Heading2"/>
      </w:pPr>
      <w:r>
        <w:t>6.9 City-by-City Launch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Wave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Cities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Why First</w:t>
            </w:r>
          </w:p>
        </w:tc>
      </w:tr>
      <w:tr>
        <w:tc>
          <w:tcPr>
            <w:tcW w:type="dxa" w:w="2351"/>
          </w:tcPr>
          <w:p>
            <w:r>
              <w:t>Wave 1</w:t>
            </w:r>
          </w:p>
        </w:tc>
        <w:tc>
          <w:tcPr>
            <w:tcW w:type="dxa" w:w="2351"/>
          </w:tcPr>
          <w:p>
            <w:r>
              <w:t>Bangalore</w:t>
            </w:r>
          </w:p>
        </w:tc>
        <w:tc>
          <w:tcPr>
            <w:tcW w:type="dxa" w:w="2351"/>
          </w:tcPr>
          <w:p>
            <w:r>
              <w:t>Month 1-2</w:t>
            </w:r>
          </w:p>
        </w:tc>
        <w:tc>
          <w:tcPr>
            <w:tcW w:type="dxa" w:w="2351"/>
          </w:tcPr>
          <w:p>
            <w:r>
              <w:t>India's fitness capital, startup ecosystem, event-rich</w:t>
            </w:r>
          </w:p>
        </w:tc>
      </w:tr>
      <w:tr>
        <w:tc>
          <w:tcPr>
            <w:tcW w:type="dxa" w:w="2351"/>
          </w:tcPr>
          <w:p>
            <w:r>
              <w:t>Wave 2</w:t>
            </w:r>
          </w:p>
        </w:tc>
        <w:tc>
          <w:tcPr>
            <w:tcW w:type="dxa" w:w="2351"/>
          </w:tcPr>
          <w:p>
            <w:r>
              <w:t>Mumbai, Delhi-NCR</w:t>
            </w:r>
          </w:p>
        </w:tc>
        <w:tc>
          <w:tcPr>
            <w:tcW w:type="dxa" w:w="2351"/>
          </w:tcPr>
          <w:p>
            <w:r>
              <w:t>Month 3-4</w:t>
            </w:r>
          </w:p>
        </w:tc>
        <w:tc>
          <w:tcPr>
            <w:tcW w:type="dxa" w:w="2351"/>
          </w:tcPr>
          <w:p>
            <w:r>
              <w:t>Largest metros, marathon culture, corporate density</w:t>
            </w:r>
          </w:p>
        </w:tc>
      </w:tr>
      <w:tr>
        <w:tc>
          <w:tcPr>
            <w:tcW w:type="dxa" w:w="2351"/>
          </w:tcPr>
          <w:p>
            <w:r>
              <w:t>Wave 3</w:t>
            </w:r>
          </w:p>
        </w:tc>
        <w:tc>
          <w:tcPr>
            <w:tcW w:type="dxa" w:w="2351"/>
          </w:tcPr>
          <w:p>
            <w:r>
              <w:t>Pune, Hyderabad</w:t>
            </w:r>
          </w:p>
        </w:tc>
        <w:tc>
          <w:tcPr>
            <w:tcW w:type="dxa" w:w="2351"/>
          </w:tcPr>
          <w:p>
            <w:r>
              <w:t>Month 5-6</w:t>
            </w:r>
          </w:p>
        </w:tc>
        <w:tc>
          <w:tcPr>
            <w:tcW w:type="dxa" w:w="2351"/>
          </w:tcPr>
          <w:p>
            <w:r>
              <w:t>IT hubs, growing fitness culture, cricket-crazy</w:t>
            </w:r>
          </w:p>
        </w:tc>
      </w:tr>
      <w:tr>
        <w:tc>
          <w:tcPr>
            <w:tcW w:type="dxa" w:w="2351"/>
          </w:tcPr>
          <w:p>
            <w:r>
              <w:t>Wave 4</w:t>
            </w:r>
          </w:p>
        </w:tc>
        <w:tc>
          <w:tcPr>
            <w:tcW w:type="dxa" w:w="2351"/>
          </w:tcPr>
          <w:p>
            <w:r>
              <w:t>Chennai, Kolkata</w:t>
            </w:r>
          </w:p>
        </w:tc>
        <w:tc>
          <w:tcPr>
            <w:tcW w:type="dxa" w:w="2351"/>
          </w:tcPr>
          <w:p>
            <w:r>
              <w:t>Month 7-8</w:t>
            </w:r>
          </w:p>
        </w:tc>
        <w:tc>
          <w:tcPr>
            <w:tcW w:type="dxa" w:w="2351"/>
          </w:tcPr>
          <w:p>
            <w:r>
              <w:t>Regional language validation (Tamil, Bengali)</w:t>
            </w:r>
          </w:p>
        </w:tc>
      </w:tr>
      <w:tr>
        <w:tc>
          <w:tcPr>
            <w:tcW w:type="dxa" w:w="2351"/>
          </w:tcPr>
          <w:p>
            <w:r>
              <w:t>Wave 5</w:t>
            </w:r>
          </w:p>
        </w:tc>
        <w:tc>
          <w:tcPr>
            <w:tcW w:type="dxa" w:w="2351"/>
          </w:tcPr>
          <w:p>
            <w:r>
              <w:t>Jaipur, Ahmedabad, Lucknow, Chandigarh</w:t>
            </w:r>
          </w:p>
        </w:tc>
        <w:tc>
          <w:tcPr>
            <w:tcW w:type="dxa" w:w="2351"/>
          </w:tcPr>
          <w:p>
            <w:r>
              <w:t>Month 9-12</w:t>
            </w:r>
          </w:p>
        </w:tc>
        <w:tc>
          <w:tcPr>
            <w:tcW w:type="dxa" w:w="2351"/>
          </w:tcPr>
          <w:p>
            <w:r>
              <w:t>Tier-2 city expansion</w:t>
            </w:r>
          </w:p>
        </w:tc>
      </w:tr>
      <w:tr>
        <w:tc>
          <w:tcPr>
            <w:tcW w:type="dxa" w:w="2351"/>
          </w:tcPr>
          <w:p>
            <w:r>
              <w:t>Wave 6</w:t>
            </w:r>
          </w:p>
        </w:tc>
        <w:tc>
          <w:tcPr>
            <w:tcW w:type="dxa" w:w="2351"/>
          </w:tcPr>
          <w:p>
            <w:r>
              <w:t>Pan-India (30+ cities)</w:t>
            </w:r>
          </w:p>
        </w:tc>
        <w:tc>
          <w:tcPr>
            <w:tcW w:type="dxa" w:w="2351"/>
          </w:tcPr>
          <w:p>
            <w:r>
              <w:t>Month 12+</w:t>
            </w:r>
          </w:p>
        </w:tc>
        <w:tc>
          <w:tcPr>
            <w:tcW w:type="dxa" w:w="2351"/>
          </w:tcPr>
          <w:p>
            <w:r>
              <w:t>Organic + word of mouth in Tier 2-3</w:t>
            </w:r>
          </w:p>
        </w:tc>
      </w:tr>
    </w:tbl>
    <w:p/>
    <w:p>
      <w:pPr/>
      <w:r/>
      <w:r>
        <w:rPr>
          <w:b/>
        </w:rPr>
        <w:t>City Launch Playbook (Repeatable)</w:t>
      </w:r>
      <w:r>
        <w:t>:</w:t>
      </w:r>
    </w:p>
    <w:p>
      <w:pPr/>
      <w:r>
        <w:t>1. Week -4: Recruit 5 local micro-influencers + 5 college ambassadors</w:t>
      </w:r>
    </w:p>
    <w:p>
      <w:pPr/>
      <w:r>
        <w:t>2. Week -2: Seed 20 local events on platform (runs, yoga, cricket tournaments)</w:t>
      </w:r>
    </w:p>
    <w:p>
      <w:pPr/>
      <w:r>
        <w:t>3. Week -1: Influencer content goes live (5 Reels, 10 Stories)</w:t>
      </w:r>
    </w:p>
    <w:p>
      <w:pPr/>
      <w:r>
        <w:t>4. Launch Day: Local PR hit (regional media/WhatsApp forwards) + ₹20K Meta ads geo-targeted</w:t>
      </w:r>
    </w:p>
    <w:p>
      <w:pPr/>
      <w:r>
        <w:t>5. Week +1: Host free event ("KheloFit Sunrise Run — Track Your First Run!") — ₹15K cost</w:t>
      </w:r>
    </w:p>
    <w:p>
      <w:pPr/>
      <w:r>
        <w:t>6. Week +2: Activate corporate demos in city's top IT parks</w:t>
      </w:r>
    </w:p>
    <w:p>
      <w:pPr/>
      <w:r>
        <w:t>7. Week +4: Evaluate metrics; double down or optimize</w:t>
      </w:r>
    </w:p>
    <w:p/>
    <w:p>
      <w:pPr>
        <w:pStyle w:val="Heading1"/>
      </w:pPr>
      <w:r>
        <w:t>7. Detailed Expense Breakdown</w:t>
      </w:r>
    </w:p>
    <w:p>
      <w:pPr>
        <w:pStyle w:val="Heading2"/>
      </w:pPr>
      <w:r>
        <w:t>7.1 Pre-Launch Phase (Current → Launch) — 2 Months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Total (2 Mo)</w:t>
            </w:r>
          </w:p>
        </w:tc>
      </w:tr>
      <w:tr>
        <w:tc>
          <w:tcPr>
            <w:tcW w:type="dxa" w:w="2351"/>
          </w:tcPr>
          <w:p>
            <w:r>
              <w:t>Development</w:t>
            </w:r>
          </w:p>
        </w:tc>
        <w:tc>
          <w:tcPr>
            <w:tcW w:type="dxa" w:w="2351"/>
          </w:tcPr>
          <w:p>
            <w:r>
              <w:t>Full-stack developer (contract)</w:t>
            </w:r>
          </w:p>
        </w:tc>
        <w:tc>
          <w:tcPr>
            <w:tcW w:type="dxa" w:w="2351"/>
          </w:tcPr>
          <w:p>
            <w:r>
              <w:t>₹60,000</w:t>
            </w:r>
          </w:p>
        </w:tc>
        <w:tc>
          <w:tcPr>
            <w:tcW w:type="dxa" w:w="2351"/>
          </w:tcPr>
          <w:p>
            <w:r>
              <w:t>₹1,20,000</w:t>
            </w:r>
          </w:p>
        </w:tc>
      </w:tr>
      <w:tr>
        <w:tc>
          <w:tcPr>
            <w:tcW w:type="dxa" w:w="2351"/>
          </w:tcPr>
          <w:p>
            <w:r>
              <w:t>Development</w:t>
            </w:r>
          </w:p>
        </w:tc>
        <w:tc>
          <w:tcPr>
            <w:tcW w:type="dxa" w:w="2351"/>
          </w:tcPr>
          <w:p>
            <w:r>
              <w:t>React Native developer (contract)</w:t>
            </w:r>
          </w:p>
        </w:tc>
        <w:tc>
          <w:tcPr>
            <w:tcW w:type="dxa" w:w="2351"/>
          </w:tcPr>
          <w:p>
            <w:r>
              <w:t>₹70,000</w:t>
            </w:r>
          </w:p>
        </w:tc>
        <w:tc>
          <w:tcPr>
            <w:tcW w:type="dxa" w:w="2351"/>
          </w:tcPr>
          <w:p>
            <w:r>
              <w:t>₹1,40,000</w:t>
            </w:r>
          </w:p>
        </w:tc>
      </w:tr>
      <w:tr>
        <w:tc>
          <w:tcPr>
            <w:tcW w:type="dxa" w:w="2351"/>
          </w:tcPr>
          <w:p>
            <w:r>
              <w:t>Design</w:t>
            </w:r>
          </w:p>
        </w:tc>
        <w:tc>
          <w:tcPr>
            <w:tcW w:type="dxa" w:w="2351"/>
          </w:tcPr>
          <w:p>
            <w:r>
              <w:t>UI/UX designer (freelance, part-time)</w:t>
            </w:r>
          </w:p>
        </w:tc>
        <w:tc>
          <w:tcPr>
            <w:tcW w:type="dxa" w:w="2351"/>
          </w:tcPr>
          <w:p>
            <w:r>
              <w:t>₹25,000</w:t>
            </w:r>
          </w:p>
        </w:tc>
        <w:tc>
          <w:tcPr>
            <w:tcW w:type="dxa" w:w="2351"/>
          </w:tcPr>
          <w:p>
            <w:r>
              <w:t>₹50,000</w:t>
            </w:r>
          </w:p>
        </w:tc>
      </w:tr>
      <w:tr>
        <w:tc>
          <w:tcPr>
            <w:tcW w:type="dxa" w:w="2351"/>
          </w:tcPr>
          <w:p>
            <w:r>
              <w:t>Infrastructure</w:t>
            </w:r>
          </w:p>
        </w:tc>
        <w:tc>
          <w:tcPr>
            <w:tcW w:type="dxa" w:w="2351"/>
          </w:tcPr>
          <w:p>
            <w:r>
              <w:t>Hosting + DB + services (free tiers)</w:t>
            </w:r>
          </w:p>
        </w:tc>
        <w:tc>
          <w:tcPr>
            <w:tcW w:type="dxa" w:w="2351"/>
          </w:tcPr>
          <w:p>
            <w:r>
              <w:t>₹2,000</w:t>
            </w:r>
          </w:p>
        </w:tc>
        <w:tc>
          <w:tcPr>
            <w:tcW w:type="dxa" w:w="2351"/>
          </w:tcPr>
          <w:p>
            <w:r>
              <w:t>₹4,000</w:t>
            </w:r>
          </w:p>
        </w:tc>
      </w:tr>
      <w:tr>
        <w:tc>
          <w:tcPr>
            <w:tcW w:type="dxa" w:w="2351"/>
          </w:tcPr>
          <w:p>
            <w:r>
              <w:t>Tools</w:t>
            </w:r>
          </w:p>
        </w:tc>
        <w:tc>
          <w:tcPr>
            <w:tcW w:type="dxa" w:w="2351"/>
          </w:tcPr>
          <w:p>
            <w:r>
              <w:t>GitHub Pro, Figma, Sentry</w:t>
            </w:r>
          </w:p>
        </w:tc>
        <w:tc>
          <w:tcPr>
            <w:tcW w:type="dxa" w:w="2351"/>
          </w:tcPr>
          <w:p>
            <w:r>
              <w:t>₹3,000</w:t>
            </w:r>
          </w:p>
        </w:tc>
        <w:tc>
          <w:tcPr>
            <w:tcW w:type="dxa" w:w="2351"/>
          </w:tcPr>
          <w:p>
            <w:r>
              <w:t>₹6,000</w:t>
            </w:r>
          </w:p>
        </w:tc>
      </w:tr>
      <w:tr>
        <w:tc>
          <w:tcPr>
            <w:tcW w:type="dxa" w:w="2351"/>
          </w:tcPr>
          <w:p>
            <w:r>
              <w:t>Marketing</w:t>
            </w:r>
          </w:p>
        </w:tc>
        <w:tc>
          <w:tcPr>
            <w:tcW w:type="dxa" w:w="2351"/>
          </w:tcPr>
          <w:p>
            <w:r>
              <w:t>Pre-launch content + influencer seeding</w:t>
            </w:r>
          </w:p>
        </w:tc>
        <w:tc>
          <w:tcPr>
            <w:tcW w:type="dxa" w:w="2351"/>
          </w:tcPr>
          <w:p>
            <w:r>
              <w:t>₹35,000</w:t>
            </w:r>
          </w:p>
        </w:tc>
        <w:tc>
          <w:tcPr>
            <w:tcW w:type="dxa" w:w="2351"/>
          </w:tcPr>
          <w:p>
            <w:r>
              <w:t>₹70,000</w:t>
            </w:r>
          </w:p>
        </w:tc>
      </w:tr>
      <w:tr>
        <w:tc>
          <w:tcPr>
            <w:tcW w:type="dxa" w:w="2351"/>
          </w:tcPr>
          <w:p>
            <w:r>
              <w:t>Legal</w:t>
            </w:r>
          </w:p>
        </w:tc>
        <w:tc>
          <w:tcPr>
            <w:tcW w:type="dxa" w:w="2351"/>
          </w:tcPr>
          <w:p>
            <w:r>
              <w:t>Company registration + compliance</w:t>
            </w:r>
          </w:p>
        </w:tc>
        <w:tc>
          <w:tcPr>
            <w:tcW w:type="dxa" w:w="2351"/>
          </w:tcPr>
          <w:p>
            <w:r>
              <w:t>₹15,000</w:t>
            </w:r>
          </w:p>
        </w:tc>
        <w:tc>
          <w:tcPr>
            <w:tcW w:type="dxa" w:w="2351"/>
          </w:tcPr>
          <w:p>
            <w:r>
              <w:t>₹15,000</w:t>
            </w:r>
          </w:p>
        </w:tc>
      </w:tr>
      <w:tr>
        <w:tc>
          <w:tcPr>
            <w:tcW w:type="dxa" w:w="2351"/>
          </w:tcPr>
          <w:p>
            <w:r>
              <w:t>Miscellaneous</w:t>
            </w:r>
          </w:p>
        </w:tc>
        <w:tc>
          <w:tcPr>
            <w:tcW w:type="dxa" w:w="2351"/>
          </w:tcPr>
          <w:p>
            <w:r>
              <w:t>Domain, App Store accounts, testing devices</w:t>
            </w:r>
          </w:p>
        </w:tc>
        <w:tc>
          <w:tcPr>
            <w:tcW w:type="dxa" w:w="2351"/>
          </w:tcPr>
          <w:p>
            <w:r>
              <w:t>₹15,000</w:t>
            </w:r>
          </w:p>
        </w:tc>
        <w:tc>
          <w:tcPr>
            <w:tcW w:type="dxa" w:w="2351"/>
          </w:tcPr>
          <w:p>
            <w:r>
              <w:t>₹15,000</w:t>
            </w:r>
          </w:p>
        </w:tc>
      </w:tr>
      <w:tr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₹2,25,000</w:t>
            </w:r>
          </w:p>
        </w:tc>
        <w:tc>
          <w:tcPr>
            <w:tcW w:type="dxa" w:w="2351"/>
          </w:tcPr>
          <w:p>
            <w:r>
              <w:t>₹4,20,000</w:t>
            </w:r>
          </w:p>
        </w:tc>
      </w:tr>
    </w:tbl>
    <w:p/>
    <w:p>
      <w:pPr>
        <w:pStyle w:val="Heading2"/>
      </w:pPr>
      <w:r>
        <w:t>7.2 Year 1 Expense Projection (Month 1-12)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M1-M3 (Monthly)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M4-M6 (Monthly)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M7-M9 (Monthly)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M10-M12 (Monthly)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Year 1 Total</w:t>
            </w:r>
          </w:p>
        </w:tc>
      </w:tr>
      <w:tr>
        <w:tc>
          <w:tcPr>
            <w:tcW w:type="dxa" w:w="1568"/>
          </w:tcPr>
          <w:p>
            <w:r>
              <w:t>Salaries/Contracts</w:t>
            </w:r>
          </w:p>
        </w:tc>
        <w:tc>
          <w:tcPr>
            <w:tcW w:type="dxa" w:w="1568"/>
          </w:tcPr>
          <w:p>
            <w:r>
              <w:t>₹1,80,000</w:t>
            </w:r>
          </w:p>
        </w:tc>
        <w:tc>
          <w:tcPr>
            <w:tcW w:type="dxa" w:w="1568"/>
          </w:tcPr>
          <w:p>
            <w:r>
              <w:t>₹2,30,000</w:t>
            </w:r>
          </w:p>
        </w:tc>
        <w:tc>
          <w:tcPr>
            <w:tcW w:type="dxa" w:w="1568"/>
          </w:tcPr>
          <w:p>
            <w:r>
              <w:t>₹3,00,000</w:t>
            </w:r>
          </w:p>
        </w:tc>
        <w:tc>
          <w:tcPr>
            <w:tcW w:type="dxa" w:w="1568"/>
          </w:tcPr>
          <w:p>
            <w:r>
              <w:t>₹3,50,000</w:t>
            </w:r>
          </w:p>
        </w:tc>
        <w:tc>
          <w:tcPr>
            <w:tcW w:type="dxa" w:w="1568"/>
          </w:tcPr>
          <w:p>
            <w:r>
              <w:t>₹31,80,000</w:t>
            </w:r>
          </w:p>
        </w:tc>
      </w:tr>
      <w:tr>
        <w:tc>
          <w:tcPr>
            <w:tcW w:type="dxa" w:w="1568"/>
          </w:tcPr>
          <w:p>
            <w:r>
              <w:t>Infrastructure</w:t>
            </w:r>
          </w:p>
        </w:tc>
        <w:tc>
          <w:tcPr>
            <w:tcW w:type="dxa" w:w="1568"/>
          </w:tcPr>
          <w:p>
            <w:r>
              <w:t>₹20,000</w:t>
            </w:r>
          </w:p>
        </w:tc>
        <w:tc>
          <w:tcPr>
            <w:tcW w:type="dxa" w:w="1568"/>
          </w:tcPr>
          <w:p>
            <w:r>
              <w:t>₹50,000</w:t>
            </w:r>
          </w:p>
        </w:tc>
        <w:tc>
          <w:tcPr>
            <w:tcW w:type="dxa" w:w="1568"/>
          </w:tcPr>
          <w:p>
            <w:r>
              <w:t>₹80,000</w:t>
            </w:r>
          </w:p>
        </w:tc>
        <w:tc>
          <w:tcPr>
            <w:tcW w:type="dxa" w:w="1568"/>
          </w:tcPr>
          <w:p>
            <w:r>
              <w:t>₹1,20,000</w:t>
            </w:r>
          </w:p>
        </w:tc>
        <w:tc>
          <w:tcPr>
            <w:tcW w:type="dxa" w:w="1568"/>
          </w:tcPr>
          <w:p>
            <w:r>
              <w:t>₹8,10,000</w:t>
            </w:r>
          </w:p>
        </w:tc>
      </w:tr>
      <w:tr>
        <w:tc>
          <w:tcPr>
            <w:tcW w:type="dxa" w:w="1568"/>
          </w:tcPr>
          <w:p>
            <w:r>
              <w:t>LLM API Costs</w:t>
            </w:r>
          </w:p>
        </w:tc>
        <w:tc>
          <w:tcPr>
            <w:tcW w:type="dxa" w:w="1568"/>
          </w:tcPr>
          <w:p>
            <w:r>
              <w:t>₹15,000</w:t>
            </w:r>
          </w:p>
        </w:tc>
        <w:tc>
          <w:tcPr>
            <w:tcW w:type="dxa" w:w="1568"/>
          </w:tcPr>
          <w:p>
            <w:r>
              <w:t>₹35,000</w:t>
            </w:r>
          </w:p>
        </w:tc>
        <w:tc>
          <w:tcPr>
            <w:tcW w:type="dxa" w:w="1568"/>
          </w:tcPr>
          <w:p>
            <w:r>
              <w:t>₹60,000</w:t>
            </w:r>
          </w:p>
        </w:tc>
        <w:tc>
          <w:tcPr>
            <w:tcW w:type="dxa" w:w="1568"/>
          </w:tcPr>
          <w:p>
            <w:r>
              <w:t>₹1,00,000</w:t>
            </w:r>
          </w:p>
        </w:tc>
        <w:tc>
          <w:tcPr>
            <w:tcW w:type="dxa" w:w="1568"/>
          </w:tcPr>
          <w:p>
            <w:r>
              <w:t>₹6,30,000</w:t>
            </w:r>
          </w:p>
        </w:tc>
      </w:tr>
      <w:tr>
        <w:tc>
          <w:tcPr>
            <w:tcW w:type="dxa" w:w="1568"/>
          </w:tcPr>
          <w:p>
            <w:r>
              <w:t>OTP/SMS Costs</w:t>
            </w:r>
          </w:p>
        </w:tc>
        <w:tc>
          <w:tcPr>
            <w:tcW w:type="dxa" w:w="1568"/>
          </w:tcPr>
          <w:p>
            <w:r>
              <w:t>₹5,000</w:t>
            </w:r>
          </w:p>
        </w:tc>
        <w:tc>
          <w:tcPr>
            <w:tcW w:type="dxa" w:w="1568"/>
          </w:tcPr>
          <w:p>
            <w:r>
              <w:t>₹15,000</w:t>
            </w:r>
          </w:p>
        </w:tc>
        <w:tc>
          <w:tcPr>
            <w:tcW w:type="dxa" w:w="1568"/>
          </w:tcPr>
          <w:p>
            <w:r>
              <w:t>₹25,000</w:t>
            </w:r>
          </w:p>
        </w:tc>
        <w:tc>
          <w:tcPr>
            <w:tcW w:type="dxa" w:w="1568"/>
          </w:tcPr>
          <w:p>
            <w:r>
              <w:t>₹35,000</w:t>
            </w:r>
          </w:p>
        </w:tc>
        <w:tc>
          <w:tcPr>
            <w:tcW w:type="dxa" w:w="1568"/>
          </w:tcPr>
          <w:p>
            <w:r>
              <w:t>₹2,40,000</w:t>
            </w:r>
          </w:p>
        </w:tc>
      </w:tr>
      <w:tr>
        <w:tc>
          <w:tcPr>
            <w:tcW w:type="dxa" w:w="1568"/>
          </w:tcPr>
          <w:p>
            <w:r>
              <w:t>Marketing</w:t>
            </w:r>
          </w:p>
        </w:tc>
        <w:tc>
          <w:tcPr>
            <w:tcW w:type="dxa" w:w="1568"/>
          </w:tcPr>
          <w:p>
            <w:r>
              <w:t>₹1,50,000</w:t>
            </w:r>
          </w:p>
        </w:tc>
        <w:tc>
          <w:tcPr>
            <w:tcW w:type="dxa" w:w="1568"/>
          </w:tcPr>
          <w:p>
            <w:r>
              <w:t>₹2,50,000</w:t>
            </w:r>
          </w:p>
        </w:tc>
        <w:tc>
          <w:tcPr>
            <w:tcW w:type="dxa" w:w="1568"/>
          </w:tcPr>
          <w:p>
            <w:r>
              <w:t>₹3,60,000</w:t>
            </w:r>
          </w:p>
        </w:tc>
        <w:tc>
          <w:tcPr>
            <w:tcW w:type="dxa" w:w="1568"/>
          </w:tcPr>
          <w:p>
            <w:r>
              <w:t>₹5,00,000</w:t>
            </w:r>
          </w:p>
        </w:tc>
        <w:tc>
          <w:tcPr>
            <w:tcW w:type="dxa" w:w="1568"/>
          </w:tcPr>
          <w:p>
            <w:r>
              <w:t>₹37,80,000</w:t>
            </w:r>
          </w:p>
        </w:tc>
      </w:tr>
      <w:tr>
        <w:tc>
          <w:tcPr>
            <w:tcW w:type="dxa" w:w="1568"/>
          </w:tcPr>
          <w:p>
            <w:r>
              <w:t>Tools &amp; SaaS</w:t>
            </w:r>
          </w:p>
        </w:tc>
        <w:tc>
          <w:tcPr>
            <w:tcW w:type="dxa" w:w="1568"/>
          </w:tcPr>
          <w:p>
            <w:r>
              <w:t>₹5,000</w:t>
            </w:r>
          </w:p>
        </w:tc>
        <w:tc>
          <w:tcPr>
            <w:tcW w:type="dxa" w:w="1568"/>
          </w:tcPr>
          <w:p>
            <w:r>
              <w:t>₹8,000</w:t>
            </w:r>
          </w:p>
        </w:tc>
        <w:tc>
          <w:tcPr>
            <w:tcW w:type="dxa" w:w="1568"/>
          </w:tcPr>
          <w:p>
            <w:r>
              <w:t>₹12,000</w:t>
            </w:r>
          </w:p>
        </w:tc>
        <w:tc>
          <w:tcPr>
            <w:tcW w:type="dxa" w:w="1568"/>
          </w:tcPr>
          <w:p>
            <w:r>
              <w:t>₹15,000</w:t>
            </w:r>
          </w:p>
        </w:tc>
        <w:tc>
          <w:tcPr>
            <w:tcW w:type="dxa" w:w="1568"/>
          </w:tcPr>
          <w:p>
            <w:r>
              <w:t>₹1,20,000</w:t>
            </w:r>
          </w:p>
        </w:tc>
      </w:tr>
      <w:tr>
        <w:tc>
          <w:tcPr>
            <w:tcW w:type="dxa" w:w="1568"/>
          </w:tcPr>
          <w:p>
            <w:r>
              <w:t>Legal &amp; Compliance</w:t>
            </w:r>
          </w:p>
        </w:tc>
        <w:tc>
          <w:tcPr>
            <w:tcW w:type="dxa" w:w="1568"/>
          </w:tcPr>
          <w:p>
            <w:r>
              <w:t>₹10,000</w:t>
            </w:r>
          </w:p>
        </w:tc>
        <w:tc>
          <w:tcPr>
            <w:tcW w:type="dxa" w:w="1568"/>
          </w:tcPr>
          <w:p>
            <w:r>
              <w:t>₹5,000</w:t>
            </w:r>
          </w:p>
        </w:tc>
        <w:tc>
          <w:tcPr>
            <w:tcW w:type="dxa" w:w="1568"/>
          </w:tcPr>
          <w:p>
            <w:r>
              <w:t>₹5,000</w:t>
            </w:r>
          </w:p>
        </w:tc>
        <w:tc>
          <w:tcPr>
            <w:tcW w:type="dxa" w:w="1568"/>
          </w:tcPr>
          <w:p>
            <w:r>
              <w:t>₹5,000</w:t>
            </w:r>
          </w:p>
        </w:tc>
        <w:tc>
          <w:tcPr>
            <w:tcW w:type="dxa" w:w="1568"/>
          </w:tcPr>
          <w:p>
            <w:r>
              <w:t>₹75,000</w:t>
            </w:r>
          </w:p>
        </w:tc>
      </w:tr>
      <w:tr>
        <w:tc>
          <w:tcPr>
            <w:tcW w:type="dxa" w:w="1568"/>
          </w:tcPr>
          <w:p>
            <w:r>
              <w:t>Office/Misc</w:t>
            </w:r>
          </w:p>
        </w:tc>
        <w:tc>
          <w:tcPr>
            <w:tcW w:type="dxa" w:w="1568"/>
          </w:tcPr>
          <w:p>
            <w:r>
              <w:t>₹10,000</w:t>
            </w:r>
          </w:p>
        </w:tc>
        <w:tc>
          <w:tcPr>
            <w:tcW w:type="dxa" w:w="1568"/>
          </w:tcPr>
          <w:p>
            <w:r>
              <w:t>₹10,000</w:t>
            </w:r>
          </w:p>
        </w:tc>
        <w:tc>
          <w:tcPr>
            <w:tcW w:type="dxa" w:w="1568"/>
          </w:tcPr>
          <w:p>
            <w:r>
              <w:t>₹15,000</w:t>
            </w:r>
          </w:p>
        </w:tc>
        <w:tc>
          <w:tcPr>
            <w:tcW w:type="dxa" w:w="1568"/>
          </w:tcPr>
          <w:p>
            <w:r>
              <w:t>₹15,000</w:t>
            </w:r>
          </w:p>
        </w:tc>
        <w:tc>
          <w:tcPr>
            <w:tcW w:type="dxa" w:w="1568"/>
          </w:tcPr>
          <w:p>
            <w:r>
              <w:t>₹1,50,000</w:t>
            </w:r>
          </w:p>
        </w:tc>
      </w:tr>
      <w:tr>
        <w:tc>
          <w:tcPr>
            <w:tcW w:type="dxa" w:w="1568"/>
          </w:tcPr>
          <w:p>
            <w:r>
              <w:t>Contingency (10%)</w:t>
            </w:r>
          </w:p>
        </w:tc>
        <w:tc>
          <w:tcPr>
            <w:tcW w:type="dxa" w:w="1568"/>
          </w:tcPr>
          <w:p>
            <w:r>
              <w:t>₹29,500</w:t>
            </w:r>
          </w:p>
        </w:tc>
        <w:tc>
          <w:tcPr>
            <w:tcW w:type="dxa" w:w="1568"/>
          </w:tcPr>
          <w:p>
            <w:r>
              <w:t>₹40,300</w:t>
            </w:r>
          </w:p>
        </w:tc>
        <w:tc>
          <w:tcPr>
            <w:tcW w:type="dxa" w:w="1568"/>
          </w:tcPr>
          <w:p>
            <w:r>
              <w:t>₹55,700</w:t>
            </w:r>
          </w:p>
        </w:tc>
        <w:tc>
          <w:tcPr>
            <w:tcW w:type="dxa" w:w="1568"/>
          </w:tcPr>
          <w:p>
            <w:r>
              <w:t>₹74,000</w:t>
            </w:r>
          </w:p>
        </w:tc>
        <w:tc>
          <w:tcPr>
            <w:tcW w:type="dxa" w:w="1568"/>
          </w:tcPr>
          <w:p>
            <w:r>
              <w:t>₹5,98,500</w:t>
            </w:r>
          </w:p>
        </w:tc>
      </w:tr>
      <w:tr>
        <w:tc>
          <w:tcPr>
            <w:tcW w:type="dxa" w:w="1568"/>
          </w:tcPr>
          <w:p>
            <w:r>
              <w:t>TOTAL</w:t>
            </w:r>
          </w:p>
        </w:tc>
        <w:tc>
          <w:tcPr>
            <w:tcW w:type="dxa" w:w="1568"/>
          </w:tcPr>
          <w:p>
            <w:r>
              <w:t>₹3,24,500</w:t>
            </w:r>
          </w:p>
        </w:tc>
        <w:tc>
          <w:tcPr>
            <w:tcW w:type="dxa" w:w="1568"/>
          </w:tcPr>
          <w:p>
            <w:r>
              <w:t>₹4,43,300</w:t>
            </w:r>
          </w:p>
        </w:tc>
        <w:tc>
          <w:tcPr>
            <w:tcW w:type="dxa" w:w="1568"/>
          </w:tcPr>
          <w:p>
            <w:r>
              <w:t>₹6,12,700</w:t>
            </w:r>
          </w:p>
        </w:tc>
        <w:tc>
          <w:tcPr>
            <w:tcW w:type="dxa" w:w="1568"/>
          </w:tcPr>
          <w:p>
            <w:r>
              <w:t>₹8,14,000</w:t>
            </w:r>
          </w:p>
        </w:tc>
        <w:tc>
          <w:tcPr>
            <w:tcW w:type="dxa" w:w="1568"/>
          </w:tcPr>
          <w:p>
            <w:r>
              <w:t>₹95,83,500</w:t>
            </w:r>
          </w:p>
        </w:tc>
      </w:tr>
    </w:tbl>
    <w:p/>
    <w:p>
      <w:pPr>
        <w:pStyle w:val="Heading2"/>
      </w:pPr>
      <w:r>
        <w:t>7.3 Year 1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Total Year 1 Expenditure</w:t>
            </w:r>
          </w:p>
        </w:tc>
        <w:tc>
          <w:tcPr>
            <w:tcW w:type="dxa" w:w="4703"/>
          </w:tcPr>
          <w:p>
            <w:r>
              <w:t>₹95.84 lakhs (~$11,500 USD)</w:t>
            </w:r>
          </w:p>
        </w:tc>
      </w:tr>
      <w:tr>
        <w:tc>
          <w:tcPr>
            <w:tcW w:type="dxa" w:w="4703"/>
          </w:tcPr>
          <w:p>
            <w:r>
              <w:t>Wait — let me recalculate properly</w:t>
            </w:r>
          </w:p>
        </w:tc>
        <w:tc>
          <w:tcPr>
            <w:tcW w:type="dxa" w:w="4703"/>
          </w:tcPr>
          <w:p>
            <w:r>
              <w:t>—</w:t>
            </w:r>
          </w:p>
        </w:tc>
      </w:tr>
    </w:tbl>
    <w:p/>
    <w:p>
      <w:pPr/>
      <w:r/>
      <w:r>
        <w:rPr>
          <w:b/>
        </w:rPr>
        <w:t>Corrected Year 1 Total Expenditure: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Year 1 Total (₹)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Year 1 Total ($)</w:t>
            </w:r>
          </w:p>
        </w:tc>
      </w:tr>
      <w:tr>
        <w:tc>
          <w:tcPr>
            <w:tcW w:type="dxa" w:w="3135"/>
          </w:tcPr>
          <w:p>
            <w:r>
              <w:t>Team (Salaries/Contracts)</w:t>
            </w:r>
          </w:p>
        </w:tc>
        <w:tc>
          <w:tcPr>
            <w:tcW w:type="dxa" w:w="3135"/>
          </w:tcPr>
          <w:p>
            <w:r>
              <w:t>₹31,80,000</w:t>
            </w:r>
          </w:p>
        </w:tc>
        <w:tc>
          <w:tcPr>
            <w:tcW w:type="dxa" w:w="3135"/>
          </w:tcPr>
          <w:p>
            <w:r>
              <w:t>$38,100</w:t>
            </w:r>
          </w:p>
        </w:tc>
      </w:tr>
      <w:tr>
        <w:tc>
          <w:tcPr>
            <w:tcW w:type="dxa" w:w="3135"/>
          </w:tcPr>
          <w:p>
            <w:r>
              <w:t>Infrastructure &amp; Hosting</w:t>
            </w:r>
          </w:p>
        </w:tc>
        <w:tc>
          <w:tcPr>
            <w:tcW w:type="dxa" w:w="3135"/>
          </w:tcPr>
          <w:p>
            <w:r>
              <w:t>₹8,10,000</w:t>
            </w:r>
          </w:p>
        </w:tc>
        <w:tc>
          <w:tcPr>
            <w:tcW w:type="dxa" w:w="3135"/>
          </w:tcPr>
          <w:p>
            <w:r>
              <w:t>$9,700</w:t>
            </w:r>
          </w:p>
        </w:tc>
      </w:tr>
      <w:tr>
        <w:tc>
          <w:tcPr>
            <w:tcW w:type="dxa" w:w="3135"/>
          </w:tcPr>
          <w:p>
            <w:r>
              <w:t>LLM/AI API Costs</w:t>
            </w:r>
          </w:p>
        </w:tc>
        <w:tc>
          <w:tcPr>
            <w:tcW w:type="dxa" w:w="3135"/>
          </w:tcPr>
          <w:p>
            <w:r>
              <w:t>₹6,30,000</w:t>
            </w:r>
          </w:p>
        </w:tc>
        <w:tc>
          <w:tcPr>
            <w:tcW w:type="dxa" w:w="3135"/>
          </w:tcPr>
          <w:p>
            <w:r>
              <w:t>$7,550</w:t>
            </w:r>
          </w:p>
        </w:tc>
      </w:tr>
      <w:tr>
        <w:tc>
          <w:tcPr>
            <w:tcW w:type="dxa" w:w="3135"/>
          </w:tcPr>
          <w:p>
            <w:r>
              <w:t>OTP/SMS Costs</w:t>
            </w:r>
          </w:p>
        </w:tc>
        <w:tc>
          <w:tcPr>
            <w:tcW w:type="dxa" w:w="3135"/>
          </w:tcPr>
          <w:p>
            <w:r>
              <w:t>₹2,40,000</w:t>
            </w:r>
          </w:p>
        </w:tc>
        <w:tc>
          <w:tcPr>
            <w:tcW w:type="dxa" w:w="3135"/>
          </w:tcPr>
          <w:p>
            <w:r>
              <w:t>$2,875</w:t>
            </w:r>
          </w:p>
        </w:tc>
      </w:tr>
      <w:tr>
        <w:tc>
          <w:tcPr>
            <w:tcW w:type="dxa" w:w="3135"/>
          </w:tcPr>
          <w:p>
            <w:r>
              <w:t>Marketing &amp; Ads</w:t>
            </w:r>
          </w:p>
        </w:tc>
        <w:tc>
          <w:tcPr>
            <w:tcW w:type="dxa" w:w="3135"/>
          </w:tcPr>
          <w:p>
            <w:r>
              <w:t>₹37,80,000</w:t>
            </w:r>
          </w:p>
        </w:tc>
        <w:tc>
          <w:tcPr>
            <w:tcW w:type="dxa" w:w="3135"/>
          </w:tcPr>
          <w:p>
            <w:r>
              <w:t>$45,270</w:t>
            </w:r>
          </w:p>
        </w:tc>
      </w:tr>
      <w:tr>
        <w:tc>
          <w:tcPr>
            <w:tcW w:type="dxa" w:w="3135"/>
          </w:tcPr>
          <w:p>
            <w:r>
              <w:t>Tools &amp; Software</w:t>
            </w:r>
          </w:p>
        </w:tc>
        <w:tc>
          <w:tcPr>
            <w:tcW w:type="dxa" w:w="3135"/>
          </w:tcPr>
          <w:p>
            <w:r>
              <w:t>₹1,20,000</w:t>
            </w:r>
          </w:p>
        </w:tc>
        <w:tc>
          <w:tcPr>
            <w:tcW w:type="dxa" w:w="3135"/>
          </w:tcPr>
          <w:p>
            <w:r>
              <w:t>$1,440</w:t>
            </w:r>
          </w:p>
        </w:tc>
      </w:tr>
      <w:tr>
        <w:tc>
          <w:tcPr>
            <w:tcW w:type="dxa" w:w="3135"/>
          </w:tcPr>
          <w:p>
            <w:r>
              <w:t>Legal &amp; Compliance</w:t>
            </w:r>
          </w:p>
        </w:tc>
        <w:tc>
          <w:tcPr>
            <w:tcW w:type="dxa" w:w="3135"/>
          </w:tcPr>
          <w:p>
            <w:r>
              <w:t>₹75,000</w:t>
            </w:r>
          </w:p>
        </w:tc>
        <w:tc>
          <w:tcPr>
            <w:tcW w:type="dxa" w:w="3135"/>
          </w:tcPr>
          <w:p>
            <w:r>
              <w:t>$900</w:t>
            </w:r>
          </w:p>
        </w:tc>
      </w:tr>
      <w:tr>
        <w:tc>
          <w:tcPr>
            <w:tcW w:type="dxa" w:w="3135"/>
          </w:tcPr>
          <w:p>
            <w:r>
              <w:t>Office &amp; Misc</w:t>
            </w:r>
          </w:p>
        </w:tc>
        <w:tc>
          <w:tcPr>
            <w:tcW w:type="dxa" w:w="3135"/>
          </w:tcPr>
          <w:p>
            <w:r>
              <w:t>₹1,50,000</w:t>
            </w:r>
          </w:p>
        </w:tc>
        <w:tc>
          <w:tcPr>
            <w:tcW w:type="dxa" w:w="3135"/>
          </w:tcPr>
          <w:p>
            <w:r>
              <w:t>$1,800</w:t>
            </w:r>
          </w:p>
        </w:tc>
      </w:tr>
      <w:tr>
        <w:tc>
          <w:tcPr>
            <w:tcW w:type="dxa" w:w="3135"/>
          </w:tcPr>
          <w:p>
            <w:r>
              <w:t>Contingency (10%)</w:t>
            </w:r>
          </w:p>
        </w:tc>
        <w:tc>
          <w:tcPr>
            <w:tcW w:type="dxa" w:w="3135"/>
          </w:tcPr>
          <w:p>
            <w:r>
              <w:t>₹8,98,500</w:t>
            </w:r>
          </w:p>
        </w:tc>
        <w:tc>
          <w:tcPr>
            <w:tcW w:type="dxa" w:w="3135"/>
          </w:tcPr>
          <w:p>
            <w:r>
              <w:t>$10,760</w:t>
            </w:r>
          </w:p>
        </w:tc>
      </w:tr>
      <w:tr>
        <w:tc>
          <w:tcPr>
            <w:tcW w:type="dxa" w:w="3135"/>
          </w:tcPr>
          <w:p>
            <w:r>
              <w:t>GRAND TOTAL</w:t>
            </w:r>
          </w:p>
        </w:tc>
        <w:tc>
          <w:tcPr>
            <w:tcW w:type="dxa" w:w="3135"/>
          </w:tcPr>
          <w:p>
            <w:r>
              <w:t>₹98,83,500</w:t>
            </w:r>
          </w:p>
        </w:tc>
        <w:tc>
          <w:tcPr>
            <w:tcW w:type="dxa" w:w="3135"/>
          </w:tcPr>
          <w:p>
            <w:r>
              <w:t>~$1,18,400</w:t>
            </w:r>
          </w:p>
        </w:tc>
      </w:tr>
    </w:tbl>
    <w:p/>
    <w:p>
      <w:pPr>
        <w:ind w:left="567"/>
      </w:pPr>
      <w:r>
        <w:rPr>
          <w:i/>
          <w:color w:val="666666"/>
        </w:rPr>
        <w:t>Year 1 all-in cost: ~₹99 lakhs ($118K) to build and market a $1M revenue product</w:t>
      </w:r>
    </w:p>
    <w:p>
      <w:pPr>
        <w:pStyle w:val="Heading2"/>
      </w:pPr>
      <w:r>
        <w:t>7.4 Cost Optimization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Savings</w:t>
            </w:r>
          </w:p>
        </w:tc>
      </w:tr>
      <w:tr>
        <w:tc>
          <w:tcPr>
            <w:tcW w:type="dxa" w:w="4703"/>
          </w:tcPr>
          <w:p>
            <w:r>
              <w:t>Use AI coding tools (Copilot, Cursor) to 2x dev speed → need fewer devs</w:t>
            </w:r>
          </w:p>
        </w:tc>
        <w:tc>
          <w:tcPr>
            <w:tcW w:type="dxa" w:w="4703"/>
          </w:tcPr>
          <w:p>
            <w:r>
              <w:t>₹8-10L/year</w:t>
            </w:r>
          </w:p>
        </w:tc>
      </w:tr>
      <w:tr>
        <w:tc>
          <w:tcPr>
            <w:tcW w:type="dxa" w:w="4703"/>
          </w:tcPr>
          <w:p>
            <w:r>
              <w:t>Free tier everything (MongoDB Atlas M0, Cloudflare, Firebase, Sentry)</w:t>
            </w:r>
          </w:p>
        </w:tc>
        <w:tc>
          <w:tcPr>
            <w:tcW w:type="dxa" w:w="4703"/>
          </w:tcPr>
          <w:p>
            <w:r>
              <w:t>₹3-5L/year</w:t>
            </w:r>
          </w:p>
        </w:tc>
      </w:tr>
      <w:tr>
        <w:tc>
          <w:tcPr>
            <w:tcW w:type="dxa" w:w="4703"/>
          </w:tcPr>
          <w:p>
            <w:r>
              <w:t>Claude Haiku for 80% of AI calls (vs Sonnet for premium only)</w:t>
            </w:r>
          </w:p>
        </w:tc>
        <w:tc>
          <w:tcPr>
            <w:tcW w:type="dxa" w:w="4703"/>
          </w:tcPr>
          <w:p>
            <w:r>
              <w:t>₹3-4L/year</w:t>
            </w:r>
          </w:p>
        </w:tc>
      </w:tr>
      <w:tr>
        <w:tc>
          <w:tcPr>
            <w:tcW w:type="dxa" w:w="4703"/>
          </w:tcPr>
          <w:p>
            <w:r>
              <w:t>Founder handles sales/marketing initially (no marketing hire until M6)</w:t>
            </w:r>
          </w:p>
        </w:tc>
        <w:tc>
          <w:tcPr>
            <w:tcW w:type="dxa" w:w="4703"/>
          </w:tcPr>
          <w:p>
            <w:r>
              <w:t>₹6-8L/year</w:t>
            </w:r>
          </w:p>
        </w:tc>
      </w:tr>
      <w:tr>
        <w:tc>
          <w:tcPr>
            <w:tcW w:type="dxa" w:w="4703"/>
          </w:tcPr>
          <w:p>
            <w:r>
              <w:t>Organic-first marketing (content + virality &gt; paid ads)</w:t>
            </w:r>
          </w:p>
        </w:tc>
        <w:tc>
          <w:tcPr>
            <w:tcW w:type="dxa" w:w="4703"/>
          </w:tcPr>
          <w:p>
            <w:r>
              <w:t>₹10-15L/year</w:t>
            </w:r>
          </w:p>
        </w:tc>
      </w:tr>
      <w:tr>
        <w:tc>
          <w:tcPr>
            <w:tcW w:type="dxa" w:w="4703"/>
          </w:tcPr>
          <w:p>
            <w:r>
              <w:t>Remote-first team (no office rent)</w:t>
            </w:r>
          </w:p>
        </w:tc>
        <w:tc>
          <w:tcPr>
            <w:tcW w:type="dxa" w:w="4703"/>
          </w:tcPr>
          <w:p>
            <w:r>
              <w:t>₹3-4L/year</w:t>
            </w:r>
          </w:p>
        </w:tc>
      </w:tr>
      <w:tr>
        <w:tc>
          <w:tcPr>
            <w:tcW w:type="dxa" w:w="4703"/>
          </w:tcPr>
          <w:p>
            <w:r>
              <w:t>Freelancers over full-time for design, content, QA</w:t>
            </w:r>
          </w:p>
        </w:tc>
        <w:tc>
          <w:tcPr>
            <w:tcW w:type="dxa" w:w="4703"/>
          </w:tcPr>
          <w:p>
            <w:r>
              <w:t>₹5-6L/year</w:t>
            </w:r>
          </w:p>
        </w:tc>
      </w:tr>
      <w:tr>
        <w:tc>
          <w:tcPr>
            <w:tcW w:type="dxa" w:w="4703"/>
          </w:tcPr>
          <w:p>
            <w:r>
              <w:t>College ambassador army (₹2K/mo each vs paid ads)</w:t>
            </w:r>
          </w:p>
        </w:tc>
        <w:tc>
          <w:tcPr>
            <w:tcW w:type="dxa" w:w="4703"/>
          </w:tcPr>
          <w:p>
            <w:r>
              <w:t>₹5-8L/year</w:t>
            </w:r>
          </w:p>
        </w:tc>
      </w:tr>
    </w:tbl>
    <w:p/>
    <w:p>
      <w:pPr/>
      <w:r/>
      <w:r>
        <w:rPr>
          <w:b/>
        </w:rPr>
        <w:t>Ultra-Lean Scenario (Founder + 1 Dev + Freelancers):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b/>
              </w:rPr>
              <w:t>Year 1 Total</w:t>
            </w:r>
          </w:p>
        </w:tc>
      </w:tr>
      <w:tr>
        <w:tc>
          <w:tcPr>
            <w:tcW w:type="dxa" w:w="4703"/>
          </w:tcPr>
          <w:p>
            <w:r>
              <w:t>1 Full-time developer</w:t>
            </w:r>
          </w:p>
        </w:tc>
        <w:tc>
          <w:tcPr>
            <w:tcW w:type="dxa" w:w="4703"/>
          </w:tcPr>
          <w:p>
            <w:r>
              <w:t>₹8,40,000</w:t>
            </w:r>
          </w:p>
        </w:tc>
      </w:tr>
      <w:tr>
        <w:tc>
          <w:tcPr>
            <w:tcW w:type="dxa" w:w="4703"/>
          </w:tcPr>
          <w:p>
            <w:r>
              <w:t>Freelance RN developer (6 months)</w:t>
            </w:r>
          </w:p>
        </w:tc>
        <w:tc>
          <w:tcPr>
            <w:tcW w:type="dxa" w:w="4703"/>
          </w:tcPr>
          <w:p>
            <w:r>
              <w:t>₹4,20,000</w:t>
            </w:r>
          </w:p>
        </w:tc>
      </w:tr>
      <w:tr>
        <w:tc>
          <w:tcPr>
            <w:tcW w:type="dxa" w:w="4703"/>
          </w:tcPr>
          <w:p>
            <w:r>
              <w:t>Freelance designer (3 months)</w:t>
            </w:r>
          </w:p>
        </w:tc>
        <w:tc>
          <w:tcPr>
            <w:tcW w:type="dxa" w:w="4703"/>
          </w:tcPr>
          <w:p>
            <w:r>
              <w:t>₹75,000</w:t>
            </w:r>
          </w:p>
        </w:tc>
      </w:tr>
      <w:tr>
        <w:tc>
          <w:tcPr>
            <w:tcW w:type="dxa" w:w="4703"/>
          </w:tcPr>
          <w:p>
            <w:r>
              <w:t>Infrastructure</w:t>
            </w:r>
          </w:p>
        </w:tc>
        <w:tc>
          <w:tcPr>
            <w:tcW w:type="dxa" w:w="4703"/>
          </w:tcPr>
          <w:p>
            <w:r>
              <w:t>₹3,00,000</w:t>
            </w:r>
          </w:p>
        </w:tc>
      </w:tr>
      <w:tr>
        <w:tc>
          <w:tcPr>
            <w:tcW w:type="dxa" w:w="4703"/>
          </w:tcPr>
          <w:p>
            <w:r>
              <w:t>LLM/SMS costs</w:t>
            </w:r>
          </w:p>
        </w:tc>
        <w:tc>
          <w:tcPr>
            <w:tcW w:type="dxa" w:w="4703"/>
          </w:tcPr>
          <w:p>
            <w:r>
              <w:t>₹5,00,000</w:t>
            </w:r>
          </w:p>
        </w:tc>
      </w:tr>
      <w:tr>
        <w:tc>
          <w:tcPr>
            <w:tcW w:type="dxa" w:w="4703"/>
          </w:tcPr>
          <w:p>
            <w:r>
              <w:t>Marketing (organic-heavy)</w:t>
            </w:r>
          </w:p>
        </w:tc>
        <w:tc>
          <w:tcPr>
            <w:tcW w:type="dxa" w:w="4703"/>
          </w:tcPr>
          <w:p>
            <w:r>
              <w:t>₹12,00,000</w:t>
            </w:r>
          </w:p>
        </w:tc>
      </w:tr>
      <w:tr>
        <w:tc>
          <w:tcPr>
            <w:tcW w:type="dxa" w:w="4703"/>
          </w:tcPr>
          <w:p>
            <w:r>
              <w:t>Tools, legal, misc</w:t>
            </w:r>
          </w:p>
        </w:tc>
        <w:tc>
          <w:tcPr>
            <w:tcW w:type="dxa" w:w="4703"/>
          </w:tcPr>
          <w:p>
            <w:r>
              <w:t>₹2,00,000</w:t>
            </w:r>
          </w:p>
        </w:tc>
      </w:tr>
      <w:tr>
        <w:tc>
          <w:tcPr>
            <w:tcW w:type="dxa" w:w="4703"/>
          </w:tcPr>
          <w:p>
            <w:r>
              <w:t>GRAND TOTAL</w:t>
            </w:r>
          </w:p>
        </w:tc>
        <w:tc>
          <w:tcPr>
            <w:tcW w:type="dxa" w:w="4703"/>
          </w:tcPr>
          <w:p>
            <w:r>
              <w:t>₹35,35,000 (~$42,350)</w:t>
            </w:r>
          </w:p>
        </w:tc>
      </w:tr>
    </w:tbl>
    <w:p/>
    <w:p>
      <w:pPr>
        <w:ind w:left="567"/>
      </w:pPr>
      <w:r>
        <w:rPr>
          <w:i/>
          <w:color w:val="666666"/>
        </w:rPr>
        <w:t>Ultra-lean: ₹35 lakhs ($42K) Year 1 if founder codes + manages marketing</w:t>
      </w:r>
    </w:p>
    <w:p/>
    <w:p>
      <w:pPr>
        <w:pStyle w:val="Heading1"/>
      </w:pPr>
      <w:r>
        <w:t>8. Financial Projections (24 Months)</w:t>
      </w:r>
    </w:p>
    <w:p>
      <w:pPr>
        <w:pStyle w:val="Heading2"/>
      </w:pPr>
      <w:r>
        <w:t>8.1 P&amp;L Projection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Net Profit/Loss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Cumulative</w:t>
            </w:r>
          </w:p>
        </w:tc>
      </w:tr>
      <w:tr>
        <w:tc>
          <w:tcPr>
            <w:tcW w:type="dxa" w:w="1881"/>
          </w:tcPr>
          <w:p>
            <w:r>
              <w:t>Pre-Launch</w:t>
            </w:r>
          </w:p>
        </w:tc>
        <w:tc>
          <w:tcPr>
            <w:tcW w:type="dxa" w:w="1881"/>
          </w:tcPr>
          <w:p>
            <w:r>
              <w:t>₹0</w:t>
            </w:r>
          </w:p>
        </w:tc>
        <w:tc>
          <w:tcPr>
            <w:tcW w:type="dxa" w:w="1881"/>
          </w:tcPr>
          <w:p>
            <w:r>
              <w:t>₹4,20,000</w:t>
            </w:r>
          </w:p>
        </w:tc>
        <w:tc>
          <w:tcPr>
            <w:tcW w:type="dxa" w:w="1881"/>
          </w:tcPr>
          <w:p>
            <w:r>
              <w:t>-₹4,20,000</w:t>
            </w:r>
          </w:p>
        </w:tc>
        <w:tc>
          <w:tcPr>
            <w:tcW w:type="dxa" w:w="1881"/>
          </w:tcPr>
          <w:p>
            <w:r>
              <w:t>-₹4,20,000</w:t>
            </w:r>
          </w:p>
        </w:tc>
      </w:tr>
      <w:tr>
        <w:tc>
          <w:tcPr>
            <w:tcW w:type="dxa" w:w="1881"/>
          </w:tcPr>
          <w:p>
            <w:r>
              <w:t>Q1 (M1-M3)</w:t>
            </w:r>
          </w:p>
        </w:tc>
        <w:tc>
          <w:tcPr>
            <w:tcW w:type="dxa" w:w="1881"/>
          </w:tcPr>
          <w:p>
            <w:r>
              <w:t>₹8,97,500</w:t>
            </w:r>
          </w:p>
        </w:tc>
        <w:tc>
          <w:tcPr>
            <w:tcW w:type="dxa" w:w="1881"/>
          </w:tcPr>
          <w:p>
            <w:r>
              <w:t>₹9,73,500</w:t>
            </w:r>
          </w:p>
        </w:tc>
        <w:tc>
          <w:tcPr>
            <w:tcW w:type="dxa" w:w="1881"/>
          </w:tcPr>
          <w:p>
            <w:r>
              <w:t>-₹76,000</w:t>
            </w:r>
          </w:p>
        </w:tc>
        <w:tc>
          <w:tcPr>
            <w:tcW w:type="dxa" w:w="1881"/>
          </w:tcPr>
          <w:p>
            <w:r>
              <w:t>-₹4,96,000</w:t>
            </w:r>
          </w:p>
        </w:tc>
      </w:tr>
      <w:tr>
        <w:tc>
          <w:tcPr>
            <w:tcW w:type="dxa" w:w="1881"/>
          </w:tcPr>
          <w:p>
            <w:r>
              <w:t>Q2 (M4-M6)</w:t>
            </w:r>
          </w:p>
        </w:tc>
        <w:tc>
          <w:tcPr>
            <w:tcW w:type="dxa" w:w="1881"/>
          </w:tcPr>
          <w:p>
            <w:r>
              <w:t>₹77,16,600</w:t>
            </w:r>
          </w:p>
        </w:tc>
        <w:tc>
          <w:tcPr>
            <w:tcW w:type="dxa" w:w="1881"/>
          </w:tcPr>
          <w:p>
            <w:r>
              <w:t>₹13,29,900</w:t>
            </w:r>
          </w:p>
        </w:tc>
        <w:tc>
          <w:tcPr>
            <w:tcW w:type="dxa" w:w="1881"/>
          </w:tcPr>
          <w:p>
            <w:r>
              <w:t>+₹63,86,700</w:t>
            </w:r>
          </w:p>
        </w:tc>
        <w:tc>
          <w:tcPr>
            <w:tcW w:type="dxa" w:w="1881"/>
          </w:tcPr>
          <w:p>
            <w:r>
              <w:t>+₹58,90,700</w:t>
            </w:r>
          </w:p>
        </w:tc>
      </w:tr>
      <w:tr>
        <w:tc>
          <w:tcPr>
            <w:tcW w:type="dxa" w:w="1881"/>
          </w:tcPr>
          <w:p>
            <w:r>
              <w:t>Q3 (M7-M9)</w:t>
            </w:r>
          </w:p>
        </w:tc>
        <w:tc>
          <w:tcPr>
            <w:tcW w:type="dxa" w:w="1881"/>
          </w:tcPr>
          <w:p>
            <w:r>
              <w:t>₹1,74,20,150</w:t>
            </w:r>
          </w:p>
        </w:tc>
        <w:tc>
          <w:tcPr>
            <w:tcW w:type="dxa" w:w="1881"/>
          </w:tcPr>
          <w:p>
            <w:r>
              <w:t>₹18,38,100</w:t>
            </w:r>
          </w:p>
        </w:tc>
        <w:tc>
          <w:tcPr>
            <w:tcW w:type="dxa" w:w="1881"/>
          </w:tcPr>
          <w:p>
            <w:r>
              <w:t>+₹1,55,82,050</w:t>
            </w:r>
          </w:p>
        </w:tc>
        <w:tc>
          <w:tcPr>
            <w:tcW w:type="dxa" w:w="1881"/>
          </w:tcPr>
          <w:p>
            <w:r>
              <w:t>+₹2,14,72,750</w:t>
            </w:r>
          </w:p>
        </w:tc>
      </w:tr>
      <w:tr>
        <w:tc>
          <w:tcPr>
            <w:tcW w:type="dxa" w:w="1881"/>
          </w:tcPr>
          <w:p>
            <w:r>
              <w:t>Q4 (M10-M12)</w:t>
            </w:r>
          </w:p>
        </w:tc>
        <w:tc>
          <w:tcPr>
            <w:tcW w:type="dxa" w:w="1881"/>
          </w:tcPr>
          <w:p>
            <w:r>
              <w:t>₹2,78,98,850</w:t>
            </w:r>
          </w:p>
        </w:tc>
        <w:tc>
          <w:tcPr>
            <w:tcW w:type="dxa" w:w="1881"/>
          </w:tcPr>
          <w:p>
            <w:r>
              <w:t>₹24,42,000</w:t>
            </w:r>
          </w:p>
        </w:tc>
        <w:tc>
          <w:tcPr>
            <w:tcW w:type="dxa" w:w="1881"/>
          </w:tcPr>
          <w:p>
            <w:r>
              <w:t>+₹2,54,56,850</w:t>
            </w:r>
          </w:p>
        </w:tc>
        <w:tc>
          <w:tcPr>
            <w:tcW w:type="dxa" w:w="1881"/>
          </w:tcPr>
          <w:p>
            <w:r>
              <w:t>+₹4,69,29,600</w:t>
            </w:r>
          </w:p>
        </w:tc>
      </w:tr>
      <w:tr>
        <w:tc>
          <w:tcPr>
            <w:tcW w:type="dxa" w:w="1881"/>
          </w:tcPr>
          <w:p>
            <w:r>
              <w:t>Q5 (M13-M15)</w:t>
            </w:r>
          </w:p>
        </w:tc>
        <w:tc>
          <w:tcPr>
            <w:tcW w:type="dxa" w:w="1881"/>
          </w:tcPr>
          <w:p>
            <w:r>
              <w:t>₹3,75,31,100</w:t>
            </w:r>
          </w:p>
        </w:tc>
        <w:tc>
          <w:tcPr>
            <w:tcW w:type="dxa" w:w="1881"/>
          </w:tcPr>
          <w:p>
            <w:r>
              <w:t>₹28,00,000</w:t>
            </w:r>
          </w:p>
        </w:tc>
        <w:tc>
          <w:tcPr>
            <w:tcW w:type="dxa" w:w="1881"/>
          </w:tcPr>
          <w:p>
            <w:r>
              <w:t>+₹3,47,31,100</w:t>
            </w:r>
          </w:p>
        </w:tc>
        <w:tc>
          <w:tcPr>
            <w:tcW w:type="dxa" w:w="1881"/>
          </w:tcPr>
          <w:p>
            <w:r>
              <w:t>+₹8,16,60,700</w:t>
            </w:r>
          </w:p>
        </w:tc>
      </w:tr>
      <w:tr>
        <w:tc>
          <w:tcPr>
            <w:tcW w:type="dxa" w:w="1881"/>
          </w:tcPr>
          <w:p>
            <w:r>
              <w:t>Q6 (M16-M18)</w:t>
            </w:r>
          </w:p>
        </w:tc>
        <w:tc>
          <w:tcPr>
            <w:tcW w:type="dxa" w:w="1881"/>
          </w:tcPr>
          <w:p>
            <w:r>
              <w:t>₹4,20,00,000</w:t>
            </w:r>
          </w:p>
        </w:tc>
        <w:tc>
          <w:tcPr>
            <w:tcW w:type="dxa" w:w="1881"/>
          </w:tcPr>
          <w:p>
            <w:r>
              <w:t>₹30,00,000</w:t>
            </w:r>
          </w:p>
        </w:tc>
        <w:tc>
          <w:tcPr>
            <w:tcW w:type="dxa" w:w="1881"/>
          </w:tcPr>
          <w:p>
            <w:r>
              <w:t>+₹3,90,00,000</w:t>
            </w:r>
          </w:p>
        </w:tc>
        <w:tc>
          <w:tcPr>
            <w:tcW w:type="dxa" w:w="1881"/>
          </w:tcPr>
          <w:p>
            <w:r>
              <w:t>+₹12,06,60,700</w:t>
            </w:r>
          </w:p>
        </w:tc>
      </w:tr>
    </w:tbl>
    <w:p/>
    <w:p>
      <w:pPr>
        <w:pStyle w:val="Heading2"/>
      </w:pPr>
      <w:r>
        <w:t>8.2 Break-Even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Monthly Break-Even Revenue</w:t>
            </w:r>
          </w:p>
        </w:tc>
        <w:tc>
          <w:tcPr>
            <w:tcW w:type="dxa" w:w="4703"/>
          </w:tcPr>
          <w:p>
            <w:r>
              <w:t>~₹4,00,000 (Month 3-4)</w:t>
            </w:r>
          </w:p>
        </w:tc>
      </w:tr>
      <w:tr>
        <w:tc>
          <w:tcPr>
            <w:tcW w:type="dxa" w:w="4703"/>
          </w:tcPr>
          <w:p>
            <w:r>
              <w:t>Break-Even Users</w:t>
            </w:r>
          </w:p>
        </w:tc>
        <w:tc>
          <w:tcPr>
            <w:tcW w:type="dxa" w:w="4703"/>
          </w:tcPr>
          <w:p>
            <w:r>
              <w:t>~3,000 paying subscribers</w:t>
            </w:r>
          </w:p>
        </w:tc>
      </w:tr>
      <w:tr>
        <w:tc>
          <w:tcPr>
            <w:tcW w:type="dxa" w:w="4703"/>
          </w:tcPr>
          <w:p>
            <w:r>
              <w:t>Months to Break-Even</w:t>
            </w:r>
          </w:p>
        </w:tc>
        <w:tc>
          <w:tcPr>
            <w:tcW w:type="dxa" w:w="4703"/>
          </w:tcPr>
          <w:p>
            <w:r>
              <w:t>Month 3-4 (with lean operations)</w:t>
            </w:r>
          </w:p>
        </w:tc>
      </w:tr>
      <w:tr>
        <w:tc>
          <w:tcPr>
            <w:tcW w:type="dxa" w:w="4703"/>
          </w:tcPr>
          <w:p>
            <w:r>
              <w:t>Months to $1M Cumulative</w:t>
            </w:r>
          </w:p>
        </w:tc>
        <w:tc>
          <w:tcPr>
            <w:tcW w:type="dxa" w:w="4703"/>
          </w:tcPr>
          <w:p>
            <w:r>
              <w:t>Month 14-15</w:t>
            </w:r>
          </w:p>
        </w:tc>
      </w:tr>
      <w:tr>
        <w:tc>
          <w:tcPr>
            <w:tcW w:type="dxa" w:w="4703"/>
          </w:tcPr>
          <w:p>
            <w:r>
              <w:t>Months to $1M ARR</w:t>
            </w:r>
          </w:p>
        </w:tc>
        <w:tc>
          <w:tcPr>
            <w:tcW w:type="dxa" w:w="4703"/>
          </w:tcPr>
          <w:p>
            <w:r>
              <w:t>Month 10-11</w:t>
            </w:r>
          </w:p>
        </w:tc>
      </w:tr>
    </w:tbl>
    <w:p/>
    <w:p>
      <w:pPr>
        <w:pStyle w:val="Heading2"/>
      </w:pPr>
      <w:r>
        <w:t>8.3 Unit Economics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CAC (Customer Acquisition Cost)</w:t>
            </w:r>
          </w:p>
        </w:tc>
        <w:tc>
          <w:tcPr>
            <w:tcW w:type="dxa" w:w="3135"/>
          </w:tcPr>
          <w:p>
            <w:r>
              <w:t>₹45-₹80</w:t>
            </w:r>
          </w:p>
        </w:tc>
        <w:tc>
          <w:tcPr>
            <w:tcW w:type="dxa" w:w="3135"/>
          </w:tcPr>
          <w:p>
            <w:r>
              <w:t>Blended across all channels</w:t>
            </w:r>
          </w:p>
        </w:tc>
      </w:tr>
      <w:tr>
        <w:tc>
          <w:tcPr>
            <w:tcW w:type="dxa" w:w="3135"/>
          </w:tcPr>
          <w:p>
            <w:r>
              <w:t>CAC (Paid Only)</w:t>
            </w:r>
          </w:p>
        </w:tc>
        <w:tc>
          <w:tcPr>
            <w:tcW w:type="dxa" w:w="3135"/>
          </w:tcPr>
          <w:p>
            <w:r>
              <w:t>₹120-₹200</w:t>
            </w:r>
          </w:p>
        </w:tc>
        <w:tc>
          <w:tcPr>
            <w:tcW w:type="dxa" w:w="3135"/>
          </w:tcPr>
          <w:p>
            <w:r>
              <w:t>Meta/Google ads</w:t>
            </w:r>
          </w:p>
        </w:tc>
      </w:tr>
      <w:tr>
        <w:tc>
          <w:tcPr>
            <w:tcW w:type="dxa" w:w="3135"/>
          </w:tcPr>
          <w:p>
            <w:r>
              <w:t>CAC (Organic)</w:t>
            </w:r>
          </w:p>
        </w:tc>
        <w:tc>
          <w:tcPr>
            <w:tcW w:type="dxa" w:w="3135"/>
          </w:tcPr>
          <w:p>
            <w:r>
              <w:t>₹10-₹25</w:t>
            </w:r>
          </w:p>
        </w:tc>
        <w:tc>
          <w:tcPr>
            <w:tcW w:type="dxa" w:w="3135"/>
          </w:tcPr>
          <w:p>
            <w:r>
              <w:t>Content + referrals + viral</w:t>
            </w:r>
          </w:p>
        </w:tc>
      </w:tr>
      <w:tr>
        <w:tc>
          <w:tcPr>
            <w:tcW w:type="dxa" w:w="3135"/>
          </w:tcPr>
          <w:p>
            <w:r>
              <w:t>LTV (Lifetime Value)</w:t>
            </w:r>
          </w:p>
        </w:tc>
        <w:tc>
          <w:tcPr>
            <w:tcW w:type="dxa" w:w="3135"/>
          </w:tcPr>
          <w:p>
            <w:r>
              <w:t>₹1,800-₹3,600</w:t>
            </w:r>
          </w:p>
        </w:tc>
        <w:tc>
          <w:tcPr>
            <w:tcW w:type="dxa" w:w="3135"/>
          </w:tcPr>
          <w:p>
            <w:r>
              <w:t>Avg 6-12 month subscription</w:t>
            </w:r>
          </w:p>
        </w:tc>
      </w:tr>
      <w:tr>
        <w:tc>
          <w:tcPr>
            <w:tcW w:type="dxa" w:w="3135"/>
          </w:tcPr>
          <w:p>
            <w:r>
              <w:t>LTV:CAC Ratio</w:t>
            </w:r>
          </w:p>
        </w:tc>
        <w:tc>
          <w:tcPr>
            <w:tcW w:type="dxa" w:w="3135"/>
          </w:tcPr>
          <w:p>
            <w:r>
              <w:t>22:1 to 45:1</w:t>
            </w:r>
          </w:p>
        </w:tc>
        <w:tc>
          <w:tcPr>
            <w:tcW w:type="dxa" w:w="3135"/>
          </w:tcPr>
          <w:p>
            <w:r>
              <w:t>Excellent (healthy is &gt;3:1)</w:t>
            </w:r>
          </w:p>
        </w:tc>
      </w:tr>
      <w:tr>
        <w:tc>
          <w:tcPr>
            <w:tcW w:type="dxa" w:w="3135"/>
          </w:tcPr>
          <w:p>
            <w:r>
              <w:t>Monthly Churn (Premium)</w:t>
            </w:r>
          </w:p>
        </w:tc>
        <w:tc>
          <w:tcPr>
            <w:tcW w:type="dxa" w:w="3135"/>
          </w:tcPr>
          <w:p>
            <w:r>
              <w:t>8-12%</w:t>
            </w:r>
          </w:p>
        </w:tc>
        <w:tc>
          <w:tcPr>
            <w:tcW w:type="dxa" w:w="3135"/>
          </w:tcPr>
          <w:p>
            <w:r>
              <w:t>Target &lt;8% by M6</w:t>
            </w:r>
          </w:p>
        </w:tc>
      </w:tr>
      <w:tr>
        <w:tc>
          <w:tcPr>
            <w:tcW w:type="dxa" w:w="3135"/>
          </w:tcPr>
          <w:p>
            <w:r>
              <w:t>Payback Period</w:t>
            </w:r>
          </w:p>
        </w:tc>
        <w:tc>
          <w:tcPr>
            <w:tcW w:type="dxa" w:w="3135"/>
          </w:tcPr>
          <w:p>
            <w:r>
              <w:t>&lt;1 month</w:t>
            </w:r>
          </w:p>
        </w:tc>
        <w:tc>
          <w:tcPr>
            <w:tcW w:type="dxa" w:w="3135"/>
          </w:tcPr>
          <w:p>
            <w:r>
              <w:t>Subscription covers CAC in first payment</w:t>
            </w:r>
          </w:p>
        </w:tc>
      </w:tr>
      <w:tr>
        <w:tc>
          <w:tcPr>
            <w:tcW w:type="dxa" w:w="3135"/>
          </w:tcPr>
          <w:p>
            <w:r>
              <w:t>ARPU (Avg Revenue Per User)</w:t>
            </w:r>
          </w:p>
        </w:tc>
        <w:tc>
          <w:tcPr>
            <w:tcW w:type="dxa" w:w="3135"/>
          </w:tcPr>
          <w:p>
            <w:r>
              <w:t>₹25-₹35/month</w:t>
            </w:r>
          </w:p>
        </w:tc>
        <w:tc>
          <w:tcPr>
            <w:tcW w:type="dxa" w:w="3135"/>
          </w:tcPr>
          <w:p>
            <w:r>
              <w:t>Including free users</w:t>
            </w:r>
          </w:p>
        </w:tc>
      </w:tr>
      <w:tr>
        <w:tc>
          <w:tcPr>
            <w:tcW w:type="dxa" w:w="3135"/>
          </w:tcPr>
          <w:p>
            <w:r>
              <w:t>ARPPU (Paying Users)</w:t>
            </w:r>
          </w:p>
        </w:tc>
        <w:tc>
          <w:tcPr>
            <w:tcW w:type="dxa" w:w="3135"/>
          </w:tcPr>
          <w:p>
            <w:r>
              <w:t>₹280-₹310/month</w:t>
            </w:r>
          </w:p>
        </w:tc>
        <w:tc>
          <w:tcPr>
            <w:tcW w:type="dxa" w:w="3135"/>
          </w:tcPr>
          <w:p>
            <w:r>
              <w:t>Subscription + events</w:t>
            </w:r>
          </w:p>
        </w:tc>
      </w:tr>
    </w:tbl>
    <w:p/>
    <w:p>
      <w:pPr>
        <w:pStyle w:val="Heading2"/>
      </w:pPr>
      <w:r>
        <w:t>8.4 Sensitivity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Users (M12)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Paying (M12)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Revenue (M12)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Hits $1M?</w:t>
            </w:r>
          </w:p>
        </w:tc>
      </w:tr>
      <w:tr>
        <w:tc>
          <w:tcPr>
            <w:tcW w:type="dxa" w:w="1881"/>
          </w:tcPr>
          <w:p>
            <w:r>
              <w:t>Bull Case (8% conversion)</w:t>
            </w:r>
          </w:p>
        </w:tc>
        <w:tc>
          <w:tcPr>
            <w:tcW w:type="dxa" w:w="1881"/>
          </w:tcPr>
          <w:p>
            <w:r>
              <w:t>4,00,000</w:t>
            </w:r>
          </w:p>
        </w:tc>
        <w:tc>
          <w:tcPr>
            <w:tcW w:type="dxa" w:w="1881"/>
          </w:tcPr>
          <w:p>
            <w:r>
              <w:t>32,000</w:t>
            </w:r>
          </w:p>
        </w:tc>
        <w:tc>
          <w:tcPr>
            <w:tcW w:type="dxa" w:w="1881"/>
          </w:tcPr>
          <w:p>
            <w:r>
              <w:t>₹1,20,00,000/mo</w:t>
            </w:r>
          </w:p>
        </w:tc>
        <w:tc>
          <w:tcPr>
            <w:tcW w:type="dxa" w:w="1881"/>
          </w:tcPr>
          <w:p>
            <w:r>
              <w:t>Month 13</w:t>
            </w:r>
          </w:p>
        </w:tc>
      </w:tr>
      <w:tr>
        <w:tc>
          <w:tcPr>
            <w:tcW w:type="dxa" w:w="1881"/>
          </w:tcPr>
          <w:p>
            <w:r>
              <w:t>Base Case (6% conversion)</w:t>
            </w:r>
          </w:p>
        </w:tc>
        <w:tc>
          <w:tcPr>
            <w:tcW w:type="dxa" w:w="1881"/>
          </w:tcPr>
          <w:p>
            <w:r>
              <w:t>3,50,000</w:t>
            </w:r>
          </w:p>
        </w:tc>
        <w:tc>
          <w:tcPr>
            <w:tcW w:type="dxa" w:w="1881"/>
          </w:tcPr>
          <w:p>
            <w:r>
              <w:t>24,500</w:t>
            </w:r>
          </w:p>
        </w:tc>
        <w:tc>
          <w:tcPr>
            <w:tcW w:type="dxa" w:w="1881"/>
          </w:tcPr>
          <w:p>
            <w:r>
              <w:t>₹1,06,00,000/mo</w:t>
            </w:r>
          </w:p>
        </w:tc>
        <w:tc>
          <w:tcPr>
            <w:tcW w:type="dxa" w:w="1881"/>
          </w:tcPr>
          <w:p>
            <w:r>
              <w:t>Month 15</w:t>
            </w:r>
          </w:p>
        </w:tc>
      </w:tr>
      <w:tr>
        <w:tc>
          <w:tcPr>
            <w:tcW w:type="dxa" w:w="1881"/>
          </w:tcPr>
          <w:p>
            <w:r>
              <w:t>Bear Case (4% conversion)</w:t>
            </w:r>
          </w:p>
        </w:tc>
        <w:tc>
          <w:tcPr>
            <w:tcW w:type="dxa" w:w="1881"/>
          </w:tcPr>
          <w:p>
            <w:r>
              <w:t>2,50,000</w:t>
            </w:r>
          </w:p>
        </w:tc>
        <w:tc>
          <w:tcPr>
            <w:tcW w:type="dxa" w:w="1881"/>
          </w:tcPr>
          <w:p>
            <w:r>
              <w:t>10,000</w:t>
            </w:r>
          </w:p>
        </w:tc>
        <w:tc>
          <w:tcPr>
            <w:tcW w:type="dxa" w:w="1881"/>
          </w:tcPr>
          <w:p>
            <w:r>
              <w:t>₹45,00,000/mo</w:t>
            </w:r>
          </w:p>
        </w:tc>
        <w:tc>
          <w:tcPr>
            <w:tcW w:type="dxa" w:w="1881"/>
          </w:tcPr>
          <w:p>
            <w:r>
              <w:t>Month 22</w:t>
            </w:r>
          </w:p>
        </w:tc>
      </w:tr>
      <w:tr>
        <w:tc>
          <w:tcPr>
            <w:tcW w:type="dxa" w:w="1881"/>
          </w:tcPr>
          <w:p>
            <w:r>
              <w:t>Worst Case (2% conversion)</w:t>
            </w:r>
          </w:p>
        </w:tc>
        <w:tc>
          <w:tcPr>
            <w:tcW w:type="dxa" w:w="1881"/>
          </w:tcPr>
          <w:p>
            <w:r>
              <w:t>1,50,000</w:t>
            </w:r>
          </w:p>
        </w:tc>
        <w:tc>
          <w:tcPr>
            <w:tcW w:type="dxa" w:w="1881"/>
          </w:tcPr>
          <w:p>
            <w:r>
              <w:t>3,000</w:t>
            </w:r>
          </w:p>
        </w:tc>
        <w:tc>
          <w:tcPr>
            <w:tcW w:type="dxa" w:w="1881"/>
          </w:tcPr>
          <w:p>
            <w:r>
              <w:t>₹12,00,000/mo</w:t>
            </w:r>
          </w:p>
        </w:tc>
        <w:tc>
          <w:tcPr>
            <w:tcW w:type="dxa" w:w="1881"/>
          </w:tcPr>
          <w:p>
            <w:r>
              <w:t>Never (pivot needed)</w:t>
            </w:r>
          </w:p>
        </w:tc>
      </w:tr>
    </w:tbl>
    <w:p/>
    <w:p>
      <w:pPr>
        <w:ind w:left="567"/>
      </w:pPr>
      <w:r>
        <w:rPr>
          <w:i/>
          <w:color w:val="666666"/>
        </w:rPr>
        <w:t>Even in the bear case, $1M is achievable within 22 months. The worst case signals a need to pivot pricing or strategy.</w:t>
      </w:r>
    </w:p>
    <w:p/>
    <w:p>
      <w:pPr>
        <w:pStyle w:val="Heading1"/>
      </w:pPr>
      <w:r>
        <w:t>9. Team &amp; Hiring Plan</w:t>
      </w:r>
    </w:p>
    <w:p>
      <w:pPr>
        <w:pStyle w:val="Heading2"/>
      </w:pPr>
      <w:r>
        <w:t>9.1 Current Team Requirement (Minimal)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351"/>
          </w:tcPr>
          <w:p>
            <w:r>
              <w:t>Founder/CEO</w:t>
            </w:r>
          </w:p>
        </w:tc>
        <w:tc>
          <w:tcPr>
            <w:tcW w:type="dxa" w:w="2351"/>
          </w:tcPr>
          <w:p>
            <w:r>
              <w:t>Full-time (equity-only initially)</w:t>
            </w:r>
          </w:p>
        </w:tc>
        <w:tc>
          <w:tcPr>
            <w:tcW w:type="dxa" w:w="2351"/>
          </w:tcPr>
          <w:p>
            <w:r>
              <w:t>₹0 (or ₹30K living costs)</w:t>
            </w:r>
          </w:p>
        </w:tc>
        <w:tc>
          <w:tcPr>
            <w:tcW w:type="dxa" w:w="2351"/>
          </w:tcPr>
          <w:p>
            <w:r>
              <w:t>Day 0</w:t>
            </w:r>
          </w:p>
        </w:tc>
      </w:tr>
      <w:tr>
        <w:tc>
          <w:tcPr>
            <w:tcW w:type="dxa" w:w="2351"/>
          </w:tcPr>
          <w:p>
            <w:r>
              <w:t>Full-Stack Developer</w:t>
            </w:r>
          </w:p>
        </w:tc>
        <w:tc>
          <w:tcPr>
            <w:tcW w:type="dxa" w:w="2351"/>
          </w:tcPr>
          <w:p>
            <w:r>
              <w:t>Contract/Part-time</w:t>
            </w:r>
          </w:p>
        </w:tc>
        <w:tc>
          <w:tcPr>
            <w:tcW w:type="dxa" w:w="2351"/>
          </w:tcPr>
          <w:p>
            <w:r>
              <w:t>₹60,000-₹80,000</w:t>
            </w:r>
          </w:p>
        </w:tc>
        <w:tc>
          <w:tcPr>
            <w:tcW w:type="dxa" w:w="2351"/>
          </w:tcPr>
          <w:p>
            <w:r>
              <w:t>Day 0</w:t>
            </w:r>
          </w:p>
        </w:tc>
      </w:tr>
      <w:tr>
        <w:tc>
          <w:tcPr>
            <w:tcW w:type="dxa" w:w="2351"/>
          </w:tcPr>
          <w:p>
            <w:r>
              <w:t>React Native Developer</w:t>
            </w:r>
          </w:p>
        </w:tc>
        <w:tc>
          <w:tcPr>
            <w:tcW w:type="dxa" w:w="2351"/>
          </w:tcPr>
          <w:p>
            <w:r>
              <w:t>Contract</w:t>
            </w:r>
          </w:p>
        </w:tc>
        <w:tc>
          <w:tcPr>
            <w:tcW w:type="dxa" w:w="2351"/>
          </w:tcPr>
          <w:p>
            <w:r>
              <w:t>₹70,000-₹90,000</w:t>
            </w:r>
          </w:p>
        </w:tc>
        <w:tc>
          <w:tcPr>
            <w:tcW w:type="dxa" w:w="2351"/>
          </w:tcPr>
          <w:p>
            <w:r>
              <w:t>Week 1</w:t>
            </w:r>
          </w:p>
        </w:tc>
      </w:tr>
      <w:tr>
        <w:tc>
          <w:tcPr>
            <w:tcW w:type="dxa" w:w="2351"/>
          </w:tcPr>
          <w:p>
            <w:r>
              <w:t>UI/UX Designer</w:t>
            </w:r>
          </w:p>
        </w:tc>
        <w:tc>
          <w:tcPr>
            <w:tcW w:type="dxa" w:w="2351"/>
          </w:tcPr>
          <w:p>
            <w:r>
              <w:t>Freelance (part-time)</w:t>
            </w:r>
          </w:p>
        </w:tc>
        <w:tc>
          <w:tcPr>
            <w:tcW w:type="dxa" w:w="2351"/>
          </w:tcPr>
          <w:p>
            <w:r>
              <w:t>₹25,000-₹35,000</w:t>
            </w:r>
          </w:p>
        </w:tc>
        <w:tc>
          <w:tcPr>
            <w:tcW w:type="dxa" w:w="2351"/>
          </w:tcPr>
          <w:p>
            <w:r>
              <w:t>Week 1</w:t>
            </w:r>
          </w:p>
        </w:tc>
      </w:tr>
      <w:tr>
        <w:tc>
          <w:tcPr>
            <w:tcW w:type="dxa" w:w="2351"/>
          </w:tcPr>
          <w:p>
            <w:r>
              <w:t>Total Monthly Burn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₹1,55,000-₹2,35,000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pStyle w:val="Heading2"/>
      </w:pPr>
      <w:r>
        <w:t>9.2 Hiring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Hire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Salary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351"/>
          </w:tcPr>
          <w:p>
            <w:r>
              <w:t>M1</w:t>
            </w:r>
          </w:p>
        </w:tc>
        <w:tc>
          <w:tcPr>
            <w:tcW w:type="dxa" w:w="2351"/>
          </w:tcPr>
          <w:p>
            <w:r>
              <w:t>— (founding team only)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Keep burn low</w:t>
            </w:r>
          </w:p>
        </w:tc>
      </w:tr>
      <w:tr>
        <w:tc>
          <w:tcPr>
            <w:tcW w:type="dxa" w:w="2351"/>
          </w:tcPr>
          <w:p>
            <w:r>
              <w:t>M3</w:t>
            </w:r>
          </w:p>
        </w:tc>
        <w:tc>
          <w:tcPr>
            <w:tcW w:type="dxa" w:w="2351"/>
          </w:tcPr>
          <w:p>
            <w:r>
              <w:t>1x Content Creator (part-time)</w:t>
            </w:r>
          </w:p>
        </w:tc>
        <w:tc>
          <w:tcPr>
            <w:tcW w:type="dxa" w:w="2351"/>
          </w:tcPr>
          <w:p>
            <w:r>
              <w:t>₹20,000</w:t>
            </w:r>
          </w:p>
        </w:tc>
        <w:tc>
          <w:tcPr>
            <w:tcW w:type="dxa" w:w="2351"/>
          </w:tcPr>
          <w:p>
            <w:r>
              <w:t>Reels, Shorts, blog content</w:t>
            </w:r>
          </w:p>
        </w:tc>
      </w:tr>
      <w:tr>
        <w:tc>
          <w:tcPr>
            <w:tcW w:type="dxa" w:w="2351"/>
          </w:tcPr>
          <w:p>
            <w:r>
              <w:t>M4</w:t>
            </w:r>
          </w:p>
        </w:tc>
        <w:tc>
          <w:tcPr>
            <w:tcW w:type="dxa" w:w="2351"/>
          </w:tcPr>
          <w:p>
            <w:r>
              <w:t>1x Backend Developer</w:t>
            </w:r>
          </w:p>
        </w:tc>
        <w:tc>
          <w:tcPr>
            <w:tcW w:type="dxa" w:w="2351"/>
          </w:tcPr>
          <w:p>
            <w:r>
              <w:t>₹60,000</w:t>
            </w:r>
          </w:p>
        </w:tc>
        <w:tc>
          <w:tcPr>
            <w:tcW w:type="dxa" w:w="2351"/>
          </w:tcPr>
          <w:p>
            <w:r>
              <w:t>Scale features, handle growth</w:t>
            </w:r>
          </w:p>
        </w:tc>
      </w:tr>
      <w:tr>
        <w:tc>
          <w:tcPr>
            <w:tcW w:type="dxa" w:w="2351"/>
          </w:tcPr>
          <w:p>
            <w:r>
              <w:t>M6</w:t>
            </w:r>
          </w:p>
        </w:tc>
        <w:tc>
          <w:tcPr>
            <w:tcW w:type="dxa" w:w="2351"/>
          </w:tcPr>
          <w:p>
            <w:r>
              <w:t>1x Community Manager</w:t>
            </w:r>
          </w:p>
        </w:tc>
        <w:tc>
          <w:tcPr>
            <w:tcW w:type="dxa" w:w="2351"/>
          </w:tcPr>
          <w:p>
            <w:r>
              <w:t>₹30,000</w:t>
            </w:r>
          </w:p>
        </w:tc>
        <w:tc>
          <w:tcPr>
            <w:tcW w:type="dxa" w:w="2351"/>
          </w:tcPr>
          <w:p>
            <w:r>
              <w:t>Manage groups, influencers, support</w:t>
            </w:r>
          </w:p>
        </w:tc>
      </w:tr>
      <w:tr>
        <w:tc>
          <w:tcPr>
            <w:tcW w:type="dxa" w:w="2351"/>
          </w:tcPr>
          <w:p>
            <w:r>
              <w:t>M6</w:t>
            </w:r>
          </w:p>
        </w:tc>
        <w:tc>
          <w:tcPr>
            <w:tcW w:type="dxa" w:w="2351"/>
          </w:tcPr>
          <w:p>
            <w:r>
              <w:t>1x Part-time Sales (Corporate)</w:t>
            </w:r>
          </w:p>
        </w:tc>
        <w:tc>
          <w:tcPr>
            <w:tcW w:type="dxa" w:w="2351"/>
          </w:tcPr>
          <w:p>
            <w:r>
              <w:t>₹40,000 + commission</w:t>
            </w:r>
          </w:p>
        </w:tc>
        <w:tc>
          <w:tcPr>
            <w:tcW w:type="dxa" w:w="2351"/>
          </w:tcPr>
          <w:p>
            <w:r>
              <w:t>Corporate wellness pipeline</w:t>
            </w:r>
          </w:p>
        </w:tc>
      </w:tr>
      <w:tr>
        <w:tc>
          <w:tcPr>
            <w:tcW w:type="dxa" w:w="2351"/>
          </w:tcPr>
          <w:p>
            <w:r>
              <w:t>M9</w:t>
            </w:r>
          </w:p>
        </w:tc>
        <w:tc>
          <w:tcPr>
            <w:tcW w:type="dxa" w:w="2351"/>
          </w:tcPr>
          <w:p>
            <w:r>
              <w:t>1x QA/Support Engineer</w:t>
            </w:r>
          </w:p>
        </w:tc>
        <w:tc>
          <w:tcPr>
            <w:tcW w:type="dxa" w:w="2351"/>
          </w:tcPr>
          <w:p>
            <w:r>
              <w:t>₹35,000</w:t>
            </w:r>
          </w:p>
        </w:tc>
        <w:tc>
          <w:tcPr>
            <w:tcW w:type="dxa" w:w="2351"/>
          </w:tcPr>
          <w:p>
            <w:r>
              <w:t>Quality + user support</w:t>
            </w:r>
          </w:p>
        </w:tc>
      </w:tr>
      <w:tr>
        <w:tc>
          <w:tcPr>
            <w:tcW w:type="dxa" w:w="2351"/>
          </w:tcPr>
          <w:p>
            <w:r>
              <w:t>M12</w:t>
            </w:r>
          </w:p>
        </w:tc>
        <w:tc>
          <w:tcPr>
            <w:tcW w:type="dxa" w:w="2351"/>
          </w:tcPr>
          <w:p>
            <w:r>
              <w:t>1x Data Analyst</w:t>
            </w:r>
          </w:p>
        </w:tc>
        <w:tc>
          <w:tcPr>
            <w:tcW w:type="dxa" w:w="2351"/>
          </w:tcPr>
          <w:p>
            <w:r>
              <w:t>₹50,000</w:t>
            </w:r>
          </w:p>
        </w:tc>
        <w:tc>
          <w:tcPr>
            <w:tcW w:type="dxa" w:w="2351"/>
          </w:tcPr>
          <w:p>
            <w:r>
              <w:t>Metrics, ML, personalization</w:t>
            </w:r>
          </w:p>
        </w:tc>
      </w:tr>
    </w:tbl>
    <w:p/>
    <w:p>
      <w:pPr>
        <w:pStyle w:val="Heading2"/>
      </w:pPr>
      <w:r>
        <w:t>9.3 Where to Hire (India-Specific)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Cost Advantage</w:t>
            </w:r>
          </w:p>
        </w:tc>
      </w:tr>
      <w:tr>
        <w:tc>
          <w:tcPr>
            <w:tcW w:type="dxa" w:w="3135"/>
          </w:tcPr>
          <w:p>
            <w:r>
              <w:t>Instahyre / Cutshort</w:t>
            </w:r>
          </w:p>
        </w:tc>
        <w:tc>
          <w:tcPr>
            <w:tcW w:type="dxa" w:w="3135"/>
          </w:tcPr>
          <w:p>
            <w:r>
              <w:t>Developers, designers</w:t>
            </w:r>
          </w:p>
        </w:tc>
        <w:tc>
          <w:tcPr>
            <w:tcW w:type="dxa" w:w="3135"/>
          </w:tcPr>
          <w:p>
            <w:r>
              <w:t>Startup-focused talent</w:t>
            </w:r>
          </w:p>
        </w:tc>
      </w:tr>
      <w:tr>
        <w:tc>
          <w:tcPr>
            <w:tcW w:type="dxa" w:w="3135"/>
          </w:tcPr>
          <w:p>
            <w:r>
              <w:t>Toptal / Upwork</w:t>
            </w:r>
          </w:p>
        </w:tc>
        <w:tc>
          <w:tcPr>
            <w:tcW w:type="dxa" w:w="3135"/>
          </w:tcPr>
          <w:p>
            <w:r>
              <w:t>Short-term specialists</w:t>
            </w:r>
          </w:p>
        </w:tc>
        <w:tc>
          <w:tcPr>
            <w:tcW w:type="dxa" w:w="3135"/>
          </w:tcPr>
          <w:p>
            <w:r>
              <w:t>Pay per deliverable</w:t>
            </w:r>
          </w:p>
        </w:tc>
      </w:tr>
      <w:tr>
        <w:tc>
          <w:tcPr>
            <w:tcW w:type="dxa" w:w="3135"/>
          </w:tcPr>
          <w:p>
            <w:r>
              <w:t>LinkedIn</w:t>
            </w:r>
          </w:p>
        </w:tc>
        <w:tc>
          <w:tcPr>
            <w:tcW w:type="dxa" w:w="3135"/>
          </w:tcPr>
          <w:p>
            <w:r>
              <w:t>Corporate sales hires</w:t>
            </w:r>
          </w:p>
        </w:tc>
        <w:tc>
          <w:tcPr>
            <w:tcW w:type="dxa" w:w="3135"/>
          </w:tcPr>
          <w:p>
            <w:r>
              <w:t>Professional network</w:t>
            </w:r>
          </w:p>
        </w:tc>
      </w:tr>
      <w:tr>
        <w:tc>
          <w:tcPr>
            <w:tcW w:type="dxa" w:w="3135"/>
          </w:tcPr>
          <w:p>
            <w:r>
              <w:t>College Placement Cells</w:t>
            </w:r>
          </w:p>
        </w:tc>
        <w:tc>
          <w:tcPr>
            <w:tcW w:type="dxa" w:w="3135"/>
          </w:tcPr>
          <w:p>
            <w:r>
              <w:t>Interns → full-time pipeline</w:t>
            </w:r>
          </w:p>
        </w:tc>
        <w:tc>
          <w:tcPr>
            <w:tcW w:type="dxa" w:w="3135"/>
          </w:tcPr>
          <w:p>
            <w:r>
              <w:t>₹10K-₹15K/mo interns</w:t>
            </w:r>
          </w:p>
        </w:tc>
      </w:tr>
      <w:tr>
        <w:tc>
          <w:tcPr>
            <w:tcW w:type="dxa" w:w="3135"/>
          </w:tcPr>
          <w:p>
            <w:r>
              <w:t>Twitter/X Tech Community</w:t>
            </w:r>
          </w:p>
        </w:tc>
        <w:tc>
          <w:tcPr>
            <w:tcW w:type="dxa" w:w="3135"/>
          </w:tcPr>
          <w:p>
            <w:r>
              <w:t>Dev Relations, open-source devs</w:t>
            </w:r>
          </w:p>
        </w:tc>
        <w:tc>
          <w:tcPr>
            <w:tcW w:type="dxa" w:w="3135"/>
          </w:tcPr>
          <w:p>
            <w:r>
              <w:t>Passionate, lower cost</w:t>
            </w:r>
          </w:p>
        </w:tc>
      </w:tr>
      <w:tr>
        <w:tc>
          <w:tcPr>
            <w:tcW w:type="dxa" w:w="3135"/>
          </w:tcPr>
          <w:p>
            <w:r>
              <w:t>Peerlist</w:t>
            </w:r>
          </w:p>
        </w:tc>
        <w:tc>
          <w:tcPr>
            <w:tcW w:type="dxa" w:w="3135"/>
          </w:tcPr>
          <w:p>
            <w:r>
              <w:t>Verified developer profiles</w:t>
            </w:r>
          </w:p>
        </w:tc>
        <w:tc>
          <w:tcPr>
            <w:tcW w:type="dxa" w:w="3135"/>
          </w:tcPr>
          <w:p>
            <w:r>
              <w:t>Indian developer community</w:t>
            </w:r>
          </w:p>
        </w:tc>
      </w:tr>
      <w:tr>
        <w:tc>
          <w:tcPr>
            <w:tcW w:type="dxa" w:w="3135"/>
          </w:tcPr>
          <w:p>
            <w:r>
              <w:t>Internshala</w:t>
            </w:r>
          </w:p>
        </w:tc>
        <w:tc>
          <w:tcPr>
            <w:tcW w:type="dxa" w:w="3135"/>
          </w:tcPr>
          <w:p>
            <w:r>
              <w:t>Content, marketing, design interns</w:t>
            </w:r>
          </w:p>
        </w:tc>
        <w:tc>
          <w:tcPr>
            <w:tcW w:type="dxa" w:w="3135"/>
          </w:tcPr>
          <w:p>
            <w:r>
              <w:t>₹5K-₹15K/mo</w:t>
            </w:r>
          </w:p>
        </w:tc>
      </w:tr>
    </w:tbl>
    <w:p/>
    <w:p>
      <w:pPr>
        <w:pStyle w:val="Heading2"/>
      </w:pPr>
      <w:r>
        <w:t>9.4 Equity &amp; Compensation Structure (Suggested)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Cash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Equity (ESOP)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Vesting</w:t>
            </w:r>
          </w:p>
        </w:tc>
      </w:tr>
      <w:tr>
        <w:tc>
          <w:tcPr>
            <w:tcW w:type="dxa" w:w="2351"/>
          </w:tcPr>
          <w:p>
            <w:r>
              <w:t>Founder/CEO</w:t>
            </w:r>
          </w:p>
        </w:tc>
        <w:tc>
          <w:tcPr>
            <w:tcW w:type="dxa" w:w="2351"/>
          </w:tcPr>
          <w:p>
            <w:r>
              <w:t>₹0-₹30K</w:t>
            </w:r>
          </w:p>
        </w:tc>
        <w:tc>
          <w:tcPr>
            <w:tcW w:type="dxa" w:w="2351"/>
          </w:tcPr>
          <w:p>
            <w:r>
              <w:t>60-80%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Co-Founder/CTO (if applicable)</w:t>
            </w:r>
          </w:p>
        </w:tc>
        <w:tc>
          <w:tcPr>
            <w:tcW w:type="dxa" w:w="2351"/>
          </w:tcPr>
          <w:p>
            <w:r>
              <w:t>₹0-₹40K</w:t>
            </w:r>
          </w:p>
        </w:tc>
        <w:tc>
          <w:tcPr>
            <w:tcW w:type="dxa" w:w="2351"/>
          </w:tcPr>
          <w:p>
            <w:r>
              <w:t>15-25%</w:t>
            </w:r>
          </w:p>
        </w:tc>
        <w:tc>
          <w:tcPr>
            <w:tcW w:type="dxa" w:w="2351"/>
          </w:tcPr>
          <w:p>
            <w:r>
              <w:t>4yr, 1yr cliff</w:t>
            </w:r>
          </w:p>
        </w:tc>
      </w:tr>
      <w:tr>
        <w:tc>
          <w:tcPr>
            <w:tcW w:type="dxa" w:w="2351"/>
          </w:tcPr>
          <w:p>
            <w:r>
              <w:t>Early Developer (Employee #1)</w:t>
            </w:r>
          </w:p>
        </w:tc>
        <w:tc>
          <w:tcPr>
            <w:tcW w:type="dxa" w:w="2351"/>
          </w:tcPr>
          <w:p>
            <w:r>
              <w:t>₹60K-₹80K</w:t>
            </w:r>
          </w:p>
        </w:tc>
        <w:tc>
          <w:tcPr>
            <w:tcW w:type="dxa" w:w="2351"/>
          </w:tcPr>
          <w:p>
            <w:r>
              <w:t>1-3%</w:t>
            </w:r>
          </w:p>
        </w:tc>
        <w:tc>
          <w:tcPr>
            <w:tcW w:type="dxa" w:w="2351"/>
          </w:tcPr>
          <w:p>
            <w:r>
              <w:t>4yr, 1yr cliff</w:t>
            </w:r>
          </w:p>
        </w:tc>
      </w:tr>
      <w:tr>
        <w:tc>
          <w:tcPr>
            <w:tcW w:type="dxa" w:w="2351"/>
          </w:tcPr>
          <w:p>
            <w:r>
              <w:t>Early Developer (#2)</w:t>
            </w:r>
          </w:p>
        </w:tc>
        <w:tc>
          <w:tcPr>
            <w:tcW w:type="dxa" w:w="2351"/>
          </w:tcPr>
          <w:p>
            <w:r>
              <w:t>₹70K-₹90K</w:t>
            </w:r>
          </w:p>
        </w:tc>
        <w:tc>
          <w:tcPr>
            <w:tcW w:type="dxa" w:w="2351"/>
          </w:tcPr>
          <w:p>
            <w:r>
              <w:t>0.5-2%</w:t>
            </w:r>
          </w:p>
        </w:tc>
        <w:tc>
          <w:tcPr>
            <w:tcW w:type="dxa" w:w="2351"/>
          </w:tcPr>
          <w:p>
            <w:r>
              <w:t>4yr, 1yr cliff</w:t>
            </w:r>
          </w:p>
        </w:tc>
      </w:tr>
      <w:tr>
        <w:tc>
          <w:tcPr>
            <w:tcW w:type="dxa" w:w="2351"/>
          </w:tcPr>
          <w:p>
            <w:r>
              <w:t>Advisors</w:t>
            </w:r>
          </w:p>
        </w:tc>
        <w:tc>
          <w:tcPr>
            <w:tcW w:type="dxa" w:w="2351"/>
          </w:tcPr>
          <w:p>
            <w:r>
              <w:t>₹0</w:t>
            </w:r>
          </w:p>
        </w:tc>
        <w:tc>
          <w:tcPr>
            <w:tcW w:type="dxa" w:w="2351"/>
          </w:tcPr>
          <w:p>
            <w:r>
              <w:t>0.25-0.5% each</w:t>
            </w:r>
          </w:p>
        </w:tc>
        <w:tc>
          <w:tcPr>
            <w:tcW w:type="dxa" w:w="2351"/>
          </w:tcPr>
          <w:p>
            <w:r>
              <w:t>2yr</w:t>
            </w:r>
          </w:p>
        </w:tc>
      </w:tr>
    </w:tbl>
    <w:p/>
    <w:p/>
    <w:p>
      <w:pPr>
        <w:pStyle w:val="Heading1"/>
      </w:pPr>
      <w:r>
        <w:t>10. Risk Analysis &amp; Mitigation</w:t>
      </w:r>
    </w:p>
    <w:p>
      <w:pPr>
        <w:pStyle w:val="Heading2"/>
      </w:pPr>
      <w:r>
        <w:t>10.1 Product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t>Low retention after download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Critical</w:t>
            </w:r>
          </w:p>
        </w:tc>
        <w:tc>
          <w:tcPr>
            <w:tcW w:type="dxa" w:w="2351"/>
          </w:tcPr>
          <w:p>
            <w:r>
              <w:t>Streaks, points, push reminders, social features; onboarding optimization; first-week experience critical</w:t>
            </w:r>
          </w:p>
        </w:tc>
      </w:tr>
      <w:tr>
        <w:tc>
          <w:tcPr>
            <w:tcW w:type="dxa" w:w="2351"/>
          </w:tcPr>
          <w:p>
            <w:r>
              <w:t>AI coach gives bad health advice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Strict guardrails, "not a doctor" disclaimers, human-verified food DB, prompt testing pipeline</w:t>
            </w:r>
          </w:p>
        </w:tc>
      </w:tr>
      <w:tr>
        <w:tc>
          <w:tcPr>
            <w:tcW w:type="dxa" w:w="2351"/>
          </w:tcPr>
          <w:p>
            <w:r>
              <w:t>Indian food DB inaccurate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Use IFCT (Indian Food Composition Tables) from NIN as primary source; community corrections; manual QA of top 500 foods</w:t>
            </w:r>
          </w:p>
        </w:tc>
      </w:tr>
      <w:tr>
        <w:tc>
          <w:tcPr>
            <w:tcW w:type="dxa" w:w="2351"/>
          </w:tcPr>
          <w:p>
            <w:r>
              <w:t>React Native performance issues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Optimize with Hermes engine, lazy loading, FlatList optimization; benchmark on ₹8K-₹12K phones (Redmi, Realme)</w:t>
            </w:r>
          </w:p>
        </w:tc>
      </w:tr>
      <w:tr>
        <w:tc>
          <w:tcPr>
            <w:tcW w:type="dxa" w:w="2351"/>
          </w:tcPr>
          <w:p>
            <w:r>
              <w:t>Razorpay integration delays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Start with test mode; have PhonePe/Paytm PG as backup</w:t>
            </w:r>
          </w:p>
        </w:tc>
      </w:tr>
    </w:tbl>
    <w:p/>
    <w:p>
      <w:pPr>
        <w:pStyle w:val="Heading2"/>
      </w:pPr>
      <w:r>
        <w:t>10.2 Market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t>HealthifyMe copies our features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Move faster; our differentiation is sports + events (they won't build that); language-first approach</w:t>
            </w:r>
          </w:p>
        </w:tc>
      </w:tr>
      <w:tr>
        <w:tc>
          <w:tcPr>
            <w:tcW w:type="dxa" w:w="2351"/>
          </w:tcPr>
          <w:p>
            <w:r>
              <w:t>Cult.fit launches app-only tier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We're free-first; they're premium brand. Different TG (Tier 2 vs Tier 1 only)</w:t>
            </w:r>
          </w:p>
        </w:tc>
      </w:tr>
      <w:tr>
        <w:tc>
          <w:tcPr>
            <w:tcW w:type="dxa" w:w="2351"/>
          </w:tcPr>
          <w:p>
            <w:r>
              <w:t>Low willingness to pay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Keep free tier generous; ₹299 is &lt; 1 Swiggy order; festival discounts; ₹1 trial</w:t>
            </w:r>
          </w:p>
        </w:tc>
      </w:tr>
      <w:tr>
        <w:tc>
          <w:tcPr>
            <w:tcW w:type="dxa" w:w="2351"/>
          </w:tcPr>
          <w:p>
            <w:r>
              <w:t>Event supply chicken-and-egg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Manually seed 50+ events; offer organizers 0% commission for 3 months; create our own events initially</w:t>
            </w:r>
          </w:p>
        </w:tc>
      </w:tr>
      <w:tr>
        <w:tc>
          <w:tcPr>
            <w:tcW w:type="dxa" w:w="2351"/>
          </w:tcPr>
          <w:p>
            <w:r>
              <w:t>Economic downturn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Health is less discretionary; corporate wellness is HR budget (different wallet)</w:t>
            </w:r>
          </w:p>
        </w:tc>
      </w:tr>
    </w:tbl>
    <w:p/>
    <w:p>
      <w:pPr>
        <w:pStyle w:val="Heading2"/>
      </w:pPr>
      <w:r>
        <w:t>10.3 Technical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t>LLM API cost explosion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Use Haiku (cheap) for 80% of calls; cache common responses; set per-user daily limits</w:t>
            </w:r>
          </w:p>
        </w:tc>
      </w:tr>
      <w:tr>
        <w:tc>
          <w:tcPr>
            <w:tcW w:type="dxa" w:w="2351"/>
          </w:tcPr>
          <w:p>
            <w:r>
              <w:t>MongoDB performance at scale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Indexing strategy from Day 1; Atlas auto-scaling; consider read replicas at 100K+ users</w:t>
            </w:r>
          </w:p>
        </w:tc>
      </w:tr>
      <w:tr>
        <w:tc>
          <w:tcPr>
            <w:tcW w:type="dxa" w:w="2351"/>
          </w:tcPr>
          <w:p>
            <w:r>
              <w:t>OTP delivery failure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MSG91 as primary (99.5% delivery in India); Twilio as fallback; WhatsApp OTP as alternative</w:t>
            </w:r>
          </w:p>
        </w:tc>
      </w:tr>
      <w:tr>
        <w:tc>
          <w:tcPr>
            <w:tcW w:type="dxa" w:w="2351"/>
          </w:tcPr>
          <w:p>
            <w:r>
              <w:t>App store rejection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Follow guidelines strictly; health disclaimer; no medical claims; review Apple health guidelines</w:t>
            </w:r>
          </w:p>
        </w:tc>
      </w:tr>
      <w:tr>
        <w:tc>
          <w:tcPr>
            <w:tcW w:type="dxa" w:w="2351"/>
          </w:tcPr>
          <w:p>
            <w:r>
              <w:t>Data breach / security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Critical</w:t>
            </w:r>
          </w:p>
        </w:tc>
        <w:tc>
          <w:tcPr>
            <w:tcW w:type="dxa" w:w="2351"/>
          </w:tcPr>
          <w:p>
            <w:r>
              <w:t>Helmet.js, rate limiting (already done), PII encryption, DPDP compliance, regular security audit</w:t>
            </w:r>
          </w:p>
        </w:tc>
      </w:tr>
    </w:tbl>
    <w:p/>
    <w:p>
      <w:pPr>
        <w:pStyle w:val="Heading2"/>
      </w:pPr>
      <w:r>
        <w:t>10.4 Financial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t>Runway runs out before revenue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Critical</w:t>
            </w:r>
          </w:p>
        </w:tc>
        <w:tc>
          <w:tcPr>
            <w:tcW w:type="dxa" w:w="2351"/>
          </w:tcPr>
          <w:p>
            <w:r>
              <w:t>Ultra-lean operations; founder takes no salary; revenue from Month 2 (events); keep 3-month buffer</w:t>
            </w:r>
          </w:p>
        </w:tc>
      </w:tr>
      <w:tr>
        <w:tc>
          <w:tcPr>
            <w:tcW w:type="dxa" w:w="2351"/>
          </w:tcPr>
          <w:p>
            <w:r>
              <w:t>CAC higher than projected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Double down on organic channels (content, viral loops); kill underperforming paid channels fast</w:t>
            </w:r>
          </w:p>
        </w:tc>
      </w:tr>
      <w:tr>
        <w:tc>
          <w:tcPr>
            <w:tcW w:type="dxa" w:w="2351"/>
          </w:tcPr>
          <w:p>
            <w:r>
              <w:t>Delayed payment from Razorpay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T+2 settlement for Razorpay; maintain working capital buffer</w:t>
            </w:r>
          </w:p>
        </w:tc>
      </w:tr>
      <w:tr>
        <w:tc>
          <w:tcPr>
            <w:tcW w:type="dxa" w:w="2351"/>
          </w:tcPr>
          <w:p>
            <w:r>
              <w:t>Exchange rate fluctuation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Most costs and revenue in INR; LLM API costs in USD (hedge by caching more)</w:t>
            </w:r>
          </w:p>
        </w:tc>
      </w:tr>
    </w:tbl>
    <w:p/>
    <w:p/>
    <w:p>
      <w:pPr>
        <w:pStyle w:val="Heading1"/>
      </w:pPr>
      <w:r>
        <w:t>11. Legal &amp; Compliance (India)</w:t>
      </w:r>
    </w:p>
    <w:p>
      <w:pPr>
        <w:pStyle w:val="Heading2"/>
      </w:pPr>
      <w:r>
        <w:t>11.1 Company Registration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t>Company Type</w:t>
            </w:r>
          </w:p>
        </w:tc>
        <w:tc>
          <w:tcPr>
            <w:tcW w:type="dxa" w:w="2351"/>
          </w:tcPr>
          <w:p>
            <w:r>
              <w:t>Private Limited Company (Pvt Ltd)</w:t>
            </w:r>
          </w:p>
        </w:tc>
        <w:tc>
          <w:tcPr>
            <w:tcW w:type="dxa" w:w="2351"/>
          </w:tcPr>
          <w:p>
            <w:r>
              <w:t>₹7,000-₹12,000</w:t>
            </w:r>
          </w:p>
        </w:tc>
        <w:tc>
          <w:tcPr>
            <w:tcW w:type="dxa" w:w="2351"/>
          </w:tcPr>
          <w:p>
            <w:r>
              <w:t>7-15 days</w:t>
            </w:r>
          </w:p>
        </w:tc>
      </w:tr>
      <w:tr>
        <w:tc>
          <w:tcPr>
            <w:tcW w:type="dxa" w:w="2351"/>
          </w:tcPr>
          <w:p>
            <w:r>
              <w:t>Registrar</w:t>
            </w:r>
          </w:p>
        </w:tc>
        <w:tc>
          <w:tcPr>
            <w:tcW w:type="dxa" w:w="2351"/>
          </w:tcPr>
          <w:p>
            <w:r>
              <w:t>MCA (Ministry of Corporate Affairs)</w:t>
            </w:r>
          </w:p>
        </w:tc>
        <w:tc>
          <w:tcPr>
            <w:tcW w:type="dxa" w:w="2351"/>
          </w:tcPr>
          <w:p>
            <w:r>
              <w:t>Included above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GST Registration</w:t>
            </w:r>
          </w:p>
        </w:tc>
        <w:tc>
          <w:tcPr>
            <w:tcW w:type="dxa" w:w="2351"/>
          </w:tcPr>
          <w:p>
            <w:r>
              <w:t>Mandatory if revenue &gt; ₹20L/year</w:t>
            </w:r>
          </w:p>
        </w:tc>
        <w:tc>
          <w:tcPr>
            <w:tcW w:type="dxa" w:w="2351"/>
          </w:tcPr>
          <w:p>
            <w:r>
              <w:t>₹0 (self-file)</w:t>
            </w:r>
          </w:p>
        </w:tc>
        <w:tc>
          <w:tcPr>
            <w:tcW w:type="dxa" w:w="2351"/>
          </w:tcPr>
          <w:p>
            <w:r>
              <w:t>7 days</w:t>
            </w:r>
          </w:p>
        </w:tc>
      </w:tr>
      <w:tr>
        <w:tc>
          <w:tcPr>
            <w:tcW w:type="dxa" w:w="2351"/>
          </w:tcPr>
          <w:p>
            <w:r>
              <w:t>PAN/TAN</w:t>
            </w:r>
          </w:p>
        </w:tc>
        <w:tc>
          <w:tcPr>
            <w:tcW w:type="dxa" w:w="2351"/>
          </w:tcPr>
          <w:p>
            <w:r>
              <w:t>For the company</w:t>
            </w:r>
          </w:p>
        </w:tc>
        <w:tc>
          <w:tcPr>
            <w:tcW w:type="dxa" w:w="2351"/>
          </w:tcPr>
          <w:p>
            <w:r>
              <w:t>Included in registration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DPIIT Startup Recognition</w:t>
            </w:r>
          </w:p>
        </w:tc>
        <w:tc>
          <w:tcPr>
            <w:tcW w:type="dxa" w:w="2351"/>
          </w:tcPr>
          <w:p>
            <w:r>
              <w:t>Tax benefits, self-certification for labor laws</w:t>
            </w:r>
          </w:p>
        </w:tc>
        <w:tc>
          <w:tcPr>
            <w:tcW w:type="dxa" w:w="2351"/>
          </w:tcPr>
          <w:p>
            <w:r>
              <w:t>₹0 (online)</w:t>
            </w:r>
          </w:p>
        </w:tc>
        <w:tc>
          <w:tcPr>
            <w:tcW w:type="dxa" w:w="2351"/>
          </w:tcPr>
          <w:p>
            <w:r>
              <w:t>7-14 days</w:t>
            </w:r>
          </w:p>
        </w:tc>
      </w:tr>
      <w:tr>
        <w:tc>
          <w:tcPr>
            <w:tcW w:type="dxa" w:w="2351"/>
          </w:tcPr>
          <w:p>
            <w:r>
              <w:t>Trademark</w:t>
            </w:r>
          </w:p>
        </w:tc>
        <w:tc>
          <w:tcPr>
            <w:tcW w:type="dxa" w:w="2351"/>
          </w:tcPr>
          <w:p>
            <w:r>
              <w:t>"KheloFit" — Class 9 (software) + Class 41 (sports/education)</w:t>
            </w:r>
          </w:p>
        </w:tc>
        <w:tc>
          <w:tcPr>
            <w:tcW w:type="dxa" w:w="2351"/>
          </w:tcPr>
          <w:p>
            <w:r>
              <w:t>₹4,500-₹9,000</w:t>
            </w:r>
          </w:p>
        </w:tc>
        <w:tc>
          <w:tcPr>
            <w:tcW w:type="dxa" w:w="2351"/>
          </w:tcPr>
          <w:p>
            <w:r>
              <w:t>6-12 months</w:t>
            </w:r>
          </w:p>
        </w:tc>
      </w:tr>
      <w:tr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₹15,000-₹25,000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pStyle w:val="Heading2"/>
      </w:pPr>
      <w:r>
        <w:t>11.2 Data Protection (DPDP Act 2023)</w:t>
      </w:r>
    </w:p>
    <w:p>
      <w:pPr/>
      <w:r>
        <w:t>India's Digital Personal Data Protection Act is now in effect. Requirements: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703"/>
          </w:tcPr>
          <w:p>
            <w:r>
              <w:t>Consent</w:t>
            </w:r>
          </w:p>
        </w:tc>
        <w:tc>
          <w:tcPr>
            <w:tcW w:type="dxa" w:w="4703"/>
          </w:tcPr>
          <w:p>
            <w:r>
              <w:t>Clear opt-in before collecting phone/email/health data</w:t>
            </w:r>
          </w:p>
        </w:tc>
      </w:tr>
      <w:tr>
        <w:tc>
          <w:tcPr>
            <w:tcW w:type="dxa" w:w="4703"/>
          </w:tcPr>
          <w:p>
            <w:r>
              <w:t>Purpose Limitation</w:t>
            </w:r>
          </w:p>
        </w:tc>
        <w:tc>
          <w:tcPr>
            <w:tcW w:type="dxa" w:w="4703"/>
          </w:tcPr>
          <w:p>
            <w:r>
              <w:t>State why data is collected; don't use for other purposes</w:t>
            </w:r>
          </w:p>
        </w:tc>
      </w:tr>
      <w:tr>
        <w:tc>
          <w:tcPr>
            <w:tcW w:type="dxa" w:w="4703"/>
          </w:tcPr>
          <w:p>
            <w:r>
              <w:t>Data Minimization</w:t>
            </w:r>
          </w:p>
        </w:tc>
        <w:tc>
          <w:tcPr>
            <w:tcW w:type="dxa" w:w="4703"/>
          </w:tcPr>
          <w:p>
            <w:r>
              <w:t>Only collect what's needed (we already do this)</w:t>
            </w:r>
          </w:p>
        </w:tc>
      </w:tr>
      <w:tr>
        <w:tc>
          <w:tcPr>
            <w:tcW w:type="dxa" w:w="4703"/>
          </w:tcPr>
          <w:p>
            <w:r>
              <w:t>Right to Erasure</w:t>
            </w:r>
          </w:p>
        </w:tc>
        <w:tc>
          <w:tcPr>
            <w:tcW w:type="dxa" w:w="4703"/>
          </w:tcPr>
          <w:p>
            <w:r>
              <w:t>Users can delete their account and all data</w:t>
            </w:r>
          </w:p>
        </w:tc>
      </w:tr>
      <w:tr>
        <w:tc>
          <w:tcPr>
            <w:tcW w:type="dxa" w:w="4703"/>
          </w:tcPr>
          <w:p>
            <w:r>
              <w:t>Data Breach Notification</w:t>
            </w:r>
          </w:p>
        </w:tc>
        <w:tc>
          <w:tcPr>
            <w:tcW w:type="dxa" w:w="4703"/>
          </w:tcPr>
          <w:p>
            <w:r>
              <w:t>Notify DPBI (Data Protection Board of India) within 72 hours</w:t>
            </w:r>
          </w:p>
        </w:tc>
      </w:tr>
      <w:tr>
        <w:tc>
          <w:tcPr>
            <w:tcW w:type="dxa" w:w="4703"/>
          </w:tcPr>
          <w:p>
            <w:r>
              <w:t>Children's Data</w:t>
            </w:r>
          </w:p>
        </w:tc>
        <w:tc>
          <w:tcPr>
            <w:tcW w:type="dxa" w:w="4703"/>
          </w:tcPr>
          <w:p>
            <w:r>
              <w:t>No processing of under-18 data without parental consent</w:t>
            </w:r>
          </w:p>
        </w:tc>
      </w:tr>
      <w:tr>
        <w:tc>
          <w:tcPr>
            <w:tcW w:type="dxa" w:w="4703"/>
          </w:tcPr>
          <w:p>
            <w:r>
              <w:t>Cross-Border</w:t>
            </w:r>
          </w:p>
        </w:tc>
        <w:tc>
          <w:tcPr>
            <w:tcW w:type="dxa" w:w="4703"/>
          </w:tcPr>
          <w:p>
            <w:r>
              <w:t>Health data should ideally stay in India (MongoDB Atlas Mumbai region)</w:t>
            </w:r>
          </w:p>
        </w:tc>
      </w:tr>
    </w:tbl>
    <w:p/>
    <w:p>
      <w:pPr/>
      <w:r/>
      <w:r>
        <w:rPr>
          <w:b/>
        </w:rPr>
        <w:t>Implementation Checklist</w:t>
      </w:r>
      <w:r>
        <w:t>:</w:t>
      </w:r>
    </w:p>
    <w:p>
      <w:pPr>
        <w:pStyle w:val="ListBullet"/>
      </w:pPr>
      <w:r>
        <w:t>[x] Privacy policy on landing page</w:t>
      </w:r>
    </w:p>
    <w:p>
      <w:pPr>
        <w:pStyle w:val="ListBullet"/>
      </w:pPr>
      <w:r>
        <w:t>[ ] In-app consent flow with granular toggles</w:t>
      </w:r>
    </w:p>
    <w:p>
      <w:pPr>
        <w:pStyle w:val="ListBullet"/>
      </w:pPr>
      <w:r>
        <w:t>[ ] Data export (JSON) on user request</w:t>
      </w:r>
    </w:p>
    <w:p>
      <w:pPr>
        <w:pStyle w:val="ListBullet"/>
      </w:pPr>
      <w:r>
        <w:t>[ ] Account deletion flow</w:t>
      </w:r>
    </w:p>
    <w:p>
      <w:pPr>
        <w:pStyle w:val="ListBullet"/>
      </w:pPr>
      <w:r>
        <w:t>[ ] Data retention policy (delete inactive accounts after 2 years)</w:t>
      </w:r>
    </w:p>
    <w:p>
      <w:pPr>
        <w:pStyle w:val="ListBullet"/>
      </w:pPr>
      <w:r>
        <w:t>[ ] DPO (Data Protection Officer) designation (can be founder initially)</w:t>
      </w:r>
    </w:p>
    <w:p>
      <w:pPr>
        <w:pStyle w:val="Heading2"/>
      </w:pPr>
      <w:r>
        <w:t>11.3 Health App Disclaimers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Disclaimer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703"/>
          </w:tcPr>
          <w:p>
            <w:r>
              <w:t>"KheloFit is not a substitute for professional medical advice"</w:t>
            </w:r>
          </w:p>
        </w:tc>
        <w:tc>
          <w:tcPr>
            <w:tcW w:type="dxa" w:w="4703"/>
          </w:tcPr>
          <w:p>
            <w:r>
              <w:t>App onboarding, Settings, AI coach responses</w:t>
            </w:r>
          </w:p>
        </w:tc>
      </w:tr>
      <w:tr>
        <w:tc>
          <w:tcPr>
            <w:tcW w:type="dxa" w:w="4703"/>
          </w:tcPr>
          <w:p>
            <w:r>
              <w:t>"Calorie counts are estimates and may vary"</w:t>
            </w:r>
          </w:p>
        </w:tc>
        <w:tc>
          <w:tcPr>
            <w:tcW w:type="dxa" w:w="4703"/>
          </w:tcPr>
          <w:p>
            <w:r>
              <w:t>Every food logging screen</w:t>
            </w:r>
          </w:p>
        </w:tc>
      </w:tr>
      <w:tr>
        <w:tc>
          <w:tcPr>
            <w:tcW w:type="dxa" w:w="4703"/>
          </w:tcPr>
          <w:p>
            <w:r>
              <w:t>"Consult a doctor before starting any fitness program"</w:t>
            </w:r>
          </w:p>
        </w:tc>
        <w:tc>
          <w:tcPr>
            <w:tcW w:type="dxa" w:w="4703"/>
          </w:tcPr>
          <w:p>
            <w:r>
              <w:t>Activity tracking screens</w:t>
            </w:r>
          </w:p>
        </w:tc>
      </w:tr>
      <w:tr>
        <w:tc>
          <w:tcPr>
            <w:tcW w:type="dxa" w:w="4703"/>
          </w:tcPr>
          <w:p>
            <w:r>
              <w:t>"AI coach provides general wellness tips, not medical diagnosis"</w:t>
            </w:r>
          </w:p>
        </w:tc>
        <w:tc>
          <w:tcPr>
            <w:tcW w:type="dxa" w:w="4703"/>
          </w:tcPr>
          <w:p>
            <w:r>
              <w:t>AI chat header</w:t>
            </w:r>
          </w:p>
        </w:tc>
      </w:tr>
    </w:tbl>
    <w:p/>
    <w:p>
      <w:pPr>
        <w:pStyle w:val="Heading2"/>
      </w:pPr>
      <w:r>
        <w:t>11.4 Payment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t>PCI DSS</w:t>
            </w:r>
          </w:p>
        </w:tc>
        <w:tc>
          <w:tcPr>
            <w:tcW w:type="dxa" w:w="4703"/>
          </w:tcPr>
          <w:p>
            <w:r>
              <w:t>Not needed — Razorpay handles card data; we never touch it</w:t>
            </w:r>
          </w:p>
        </w:tc>
      </w:tr>
      <w:tr>
        <w:tc>
          <w:tcPr>
            <w:tcW w:type="dxa" w:w="4703"/>
          </w:tcPr>
          <w:p>
            <w:r>
              <w:t>GST on Subscriptions</w:t>
            </w:r>
          </w:p>
        </w:tc>
        <w:tc>
          <w:tcPr>
            <w:tcW w:type="dxa" w:w="4703"/>
          </w:tcPr>
          <w:p>
            <w:r>
              <w:t>18% GST on digital services; ₹299 includes GST → our revenue is ₹253.39</w:t>
            </w:r>
          </w:p>
        </w:tc>
      </w:tr>
      <w:tr>
        <w:tc>
          <w:tcPr>
            <w:tcW w:type="dxa" w:w="4703"/>
          </w:tcPr>
          <w:p>
            <w:r>
              <w:t>GST on Event Commission</w:t>
            </w:r>
          </w:p>
        </w:tc>
        <w:tc>
          <w:tcPr>
            <w:tcW w:type="dxa" w:w="4703"/>
          </w:tcPr>
          <w:p>
            <w:r>
              <w:t>18% on our commission portion</w:t>
            </w:r>
          </w:p>
        </w:tc>
      </w:tr>
      <w:tr>
        <w:tc>
          <w:tcPr>
            <w:tcW w:type="dxa" w:w="4703"/>
          </w:tcPr>
          <w:p>
            <w:r>
              <w:t>TDS</w:t>
            </w:r>
          </w:p>
        </w:tc>
        <w:tc>
          <w:tcPr>
            <w:tcW w:type="dxa" w:w="4703"/>
          </w:tcPr>
          <w:p>
            <w:r>
              <w:t>Not applicable for consumer payments</w:t>
            </w:r>
          </w:p>
        </w:tc>
      </w:tr>
      <w:tr>
        <w:tc>
          <w:tcPr>
            <w:tcW w:type="dxa" w:w="4703"/>
          </w:tcPr>
          <w:p>
            <w:r>
              <w:t>Razorpay Compliance</w:t>
            </w:r>
          </w:p>
        </w:tc>
        <w:tc>
          <w:tcPr>
            <w:tcW w:type="dxa" w:w="4703"/>
          </w:tcPr>
          <w:p>
            <w:r>
              <w:t>PG agreement, KYC done once, auto-settlement to bank</w:t>
            </w:r>
          </w:p>
        </w:tc>
      </w:tr>
    </w:tbl>
    <w:p/>
    <w:p/>
    <w:p>
      <w:pPr>
        <w:pStyle w:val="Heading1"/>
      </w:pPr>
      <w:r>
        <w:t>12. Key Metrics &amp; KPIs</w:t>
      </w:r>
    </w:p>
    <w:p>
      <w:pPr>
        <w:pStyle w:val="Heading2"/>
      </w:pPr>
      <w:r>
        <w:t>12.1 North Star Metric</w:t>
      </w:r>
    </w:p>
    <w:p>
      <w:pPr/>
      <w:r/>
      <w:r>
        <w:rPr>
          <w:b/>
        </w:rPr>
        <w:t>Weekly Active Health Actions</w:t>
      </w:r>
      <w:r>
        <w:t>— Total (meals logged + activities tracked + matches played + events booked) per week</w:t>
      </w:r>
    </w:p>
    <w:p>
      <w:pPr/>
      <w:r>
        <w:t>This single metric captures engagement across ALL product pillars.</w:t>
      </w:r>
    </w:p>
    <w:p>
      <w:pPr>
        <w:pStyle w:val="Heading2"/>
      </w:pPr>
      <w:r>
        <w:t>12.2 KPI Dashboard</w:t>
      </w:r>
    </w:p>
    <w:p>
      <w:pPr>
        <w:pStyle w:val="Heading3"/>
      </w:pPr>
      <w:r>
        <w:t>Acquisition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M3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M6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M12 Target</w:t>
            </w:r>
          </w:p>
        </w:tc>
      </w:tr>
      <w:tr>
        <w:tc>
          <w:tcPr>
            <w:tcW w:type="dxa" w:w="2351"/>
          </w:tcPr>
          <w:p>
            <w:r>
              <w:t>Total Registered Users</w:t>
            </w:r>
          </w:p>
        </w:tc>
        <w:tc>
          <w:tcPr>
            <w:tcW w:type="dxa" w:w="2351"/>
          </w:tcPr>
          <w:p>
            <w:r>
              <w:t>35,000</w:t>
            </w:r>
          </w:p>
        </w:tc>
        <w:tc>
          <w:tcPr>
            <w:tcW w:type="dxa" w:w="2351"/>
          </w:tcPr>
          <w:p>
            <w:r>
              <w:t>1,20,000</w:t>
            </w:r>
          </w:p>
        </w:tc>
        <w:tc>
          <w:tcPr>
            <w:tcW w:type="dxa" w:w="2351"/>
          </w:tcPr>
          <w:p>
            <w:r>
              <w:t>3,50,000</w:t>
            </w:r>
          </w:p>
        </w:tc>
      </w:tr>
      <w:tr>
        <w:tc>
          <w:tcPr>
            <w:tcW w:type="dxa" w:w="2351"/>
          </w:tcPr>
          <w:p>
            <w:r>
              <w:t>MAU (Monthly Active Users)</w:t>
            </w:r>
          </w:p>
        </w:tc>
        <w:tc>
          <w:tcPr>
            <w:tcW w:type="dxa" w:w="2351"/>
          </w:tcPr>
          <w:p>
            <w:r>
              <w:t>12,000</w:t>
            </w:r>
          </w:p>
        </w:tc>
        <w:tc>
          <w:tcPr>
            <w:tcW w:type="dxa" w:w="2351"/>
          </w:tcPr>
          <w:p>
            <w:r>
              <w:t>50,000</w:t>
            </w:r>
          </w:p>
        </w:tc>
        <w:tc>
          <w:tcPr>
            <w:tcW w:type="dxa" w:w="2351"/>
          </w:tcPr>
          <w:p>
            <w:r>
              <w:t>1,40,000</w:t>
            </w:r>
          </w:p>
        </w:tc>
      </w:tr>
      <w:tr>
        <w:tc>
          <w:tcPr>
            <w:tcW w:type="dxa" w:w="2351"/>
          </w:tcPr>
          <w:p>
            <w:r>
              <w:t>DAU/MAU Ratio</w:t>
            </w:r>
          </w:p>
        </w:tc>
        <w:tc>
          <w:tcPr>
            <w:tcW w:type="dxa" w:w="2351"/>
          </w:tcPr>
          <w:p>
            <w:r>
              <w:t>≥20%</w:t>
            </w:r>
          </w:p>
        </w:tc>
        <w:tc>
          <w:tcPr>
            <w:tcW w:type="dxa" w:w="2351"/>
          </w:tcPr>
          <w:p>
            <w:r>
              <w:t>≥25%</w:t>
            </w:r>
          </w:p>
        </w:tc>
        <w:tc>
          <w:tcPr>
            <w:tcW w:type="dxa" w:w="2351"/>
          </w:tcPr>
          <w:p>
            <w:r>
              <w:t>≥30%</w:t>
            </w:r>
          </w:p>
        </w:tc>
      </w:tr>
      <w:tr>
        <w:tc>
          <w:tcPr>
            <w:tcW w:type="dxa" w:w="2351"/>
          </w:tcPr>
          <w:p>
            <w:r>
              <w:t>CAC (Blended)</w:t>
            </w:r>
          </w:p>
        </w:tc>
        <w:tc>
          <w:tcPr>
            <w:tcW w:type="dxa" w:w="2351"/>
          </w:tcPr>
          <w:p>
            <w:r>
              <w:t>₹80</w:t>
            </w:r>
          </w:p>
        </w:tc>
        <w:tc>
          <w:tcPr>
            <w:tcW w:type="dxa" w:w="2351"/>
          </w:tcPr>
          <w:p>
            <w:r>
              <w:t>₹60</w:t>
            </w:r>
          </w:p>
        </w:tc>
        <w:tc>
          <w:tcPr>
            <w:tcW w:type="dxa" w:w="2351"/>
          </w:tcPr>
          <w:p>
            <w:r>
              <w:t>₹45</w:t>
            </w:r>
          </w:p>
        </w:tc>
      </w:tr>
      <w:tr>
        <w:tc>
          <w:tcPr>
            <w:tcW w:type="dxa" w:w="2351"/>
          </w:tcPr>
          <w:p>
            <w:r>
              <w:t>Organic : Paid Acquisition</w:t>
            </w:r>
          </w:p>
        </w:tc>
        <w:tc>
          <w:tcPr>
            <w:tcW w:type="dxa" w:w="2351"/>
          </w:tcPr>
          <w:p>
            <w:r>
              <w:t>50:50</w:t>
            </w:r>
          </w:p>
        </w:tc>
        <w:tc>
          <w:tcPr>
            <w:tcW w:type="dxa" w:w="2351"/>
          </w:tcPr>
          <w:p>
            <w:r>
              <w:t>60:40</w:t>
            </w:r>
          </w:p>
        </w:tc>
        <w:tc>
          <w:tcPr>
            <w:tcW w:type="dxa" w:w="2351"/>
          </w:tcPr>
          <w:p>
            <w:r>
              <w:t>70:30</w:t>
            </w:r>
          </w:p>
        </w:tc>
      </w:tr>
    </w:tbl>
    <w:p/>
    <w:p>
      <w:pPr>
        <w:pStyle w:val="Heading3"/>
      </w:pPr>
      <w:r>
        <w:t>Engagement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M3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M6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M12 Target</w:t>
            </w:r>
          </w:p>
        </w:tc>
      </w:tr>
      <w:tr>
        <w:tc>
          <w:tcPr>
            <w:tcW w:type="dxa" w:w="2351"/>
          </w:tcPr>
          <w:p>
            <w:r>
              <w:t>Meals Logged/User/Day</w:t>
            </w:r>
          </w:p>
        </w:tc>
        <w:tc>
          <w:tcPr>
            <w:tcW w:type="dxa" w:w="2351"/>
          </w:tcPr>
          <w:p>
            <w:r>
              <w:t>≥1.2</w:t>
            </w:r>
          </w:p>
        </w:tc>
        <w:tc>
          <w:tcPr>
            <w:tcW w:type="dxa" w:w="2351"/>
          </w:tcPr>
          <w:p>
            <w:r>
              <w:t>≥1.8</w:t>
            </w:r>
          </w:p>
        </w:tc>
        <w:tc>
          <w:tcPr>
            <w:tcW w:type="dxa" w:w="2351"/>
          </w:tcPr>
          <w:p>
            <w:r>
              <w:t>≥2.2</w:t>
            </w:r>
          </w:p>
        </w:tc>
      </w:tr>
      <w:tr>
        <w:tc>
          <w:tcPr>
            <w:tcW w:type="dxa" w:w="2351"/>
          </w:tcPr>
          <w:p>
            <w:r>
              <w:t>Activities/User/Week</w:t>
            </w:r>
          </w:p>
        </w:tc>
        <w:tc>
          <w:tcPr>
            <w:tcW w:type="dxa" w:w="2351"/>
          </w:tcPr>
          <w:p>
            <w:r>
              <w:t>≥0.8</w:t>
            </w:r>
          </w:p>
        </w:tc>
        <w:tc>
          <w:tcPr>
            <w:tcW w:type="dxa" w:w="2351"/>
          </w:tcPr>
          <w:p>
            <w:r>
              <w:t>≥1.5</w:t>
            </w:r>
          </w:p>
        </w:tc>
        <w:tc>
          <w:tcPr>
            <w:tcW w:type="dxa" w:w="2351"/>
          </w:tcPr>
          <w:p>
            <w:r>
              <w:t>≥2.0</w:t>
            </w:r>
          </w:p>
        </w:tc>
      </w:tr>
      <w:tr>
        <w:tc>
          <w:tcPr>
            <w:tcW w:type="dxa" w:w="2351"/>
          </w:tcPr>
          <w:p>
            <w:r>
              <w:t>AI Coach Conversations/User/Day</w:t>
            </w:r>
          </w:p>
        </w:tc>
        <w:tc>
          <w:tcPr>
            <w:tcW w:type="dxa" w:w="2351"/>
          </w:tcPr>
          <w:p>
            <w:r>
              <w:t>≥0.5</w:t>
            </w:r>
          </w:p>
        </w:tc>
        <w:tc>
          <w:tcPr>
            <w:tcW w:type="dxa" w:w="2351"/>
          </w:tcPr>
          <w:p>
            <w:r>
              <w:t>≥1.0</w:t>
            </w:r>
          </w:p>
        </w:tc>
        <w:tc>
          <w:tcPr>
            <w:tcW w:type="dxa" w:w="2351"/>
          </w:tcPr>
          <w:p>
            <w:r>
              <w:t>≥1.5</w:t>
            </w:r>
          </w:p>
        </w:tc>
      </w:tr>
      <w:tr>
        <w:tc>
          <w:tcPr>
            <w:tcW w:type="dxa" w:w="2351"/>
          </w:tcPr>
          <w:p>
            <w:r>
              <w:t>Avg Session Duration</w:t>
            </w:r>
          </w:p>
        </w:tc>
        <w:tc>
          <w:tcPr>
            <w:tcW w:type="dxa" w:w="2351"/>
          </w:tcPr>
          <w:p>
            <w:r>
              <w:t>≥3 min</w:t>
            </w:r>
          </w:p>
        </w:tc>
        <w:tc>
          <w:tcPr>
            <w:tcW w:type="dxa" w:w="2351"/>
          </w:tcPr>
          <w:p>
            <w:r>
              <w:t>≥5 min</w:t>
            </w:r>
          </w:p>
        </w:tc>
        <w:tc>
          <w:tcPr>
            <w:tcW w:type="dxa" w:w="2351"/>
          </w:tcPr>
          <w:p>
            <w:r>
              <w:t>≥7 min</w:t>
            </w:r>
          </w:p>
        </w:tc>
      </w:tr>
      <w:tr>
        <w:tc>
          <w:tcPr>
            <w:tcW w:type="dxa" w:w="2351"/>
          </w:tcPr>
          <w:p>
            <w:r>
              <w:t>Push Notification Open Rate</w:t>
            </w:r>
          </w:p>
        </w:tc>
        <w:tc>
          <w:tcPr>
            <w:tcW w:type="dxa" w:w="2351"/>
          </w:tcPr>
          <w:p>
            <w:r>
              <w:t>≥12%</w:t>
            </w:r>
          </w:p>
        </w:tc>
        <w:tc>
          <w:tcPr>
            <w:tcW w:type="dxa" w:w="2351"/>
          </w:tcPr>
          <w:p>
            <w:r>
              <w:t>≥15%</w:t>
            </w:r>
          </w:p>
        </w:tc>
        <w:tc>
          <w:tcPr>
            <w:tcW w:type="dxa" w:w="2351"/>
          </w:tcPr>
          <w:p>
            <w:r>
              <w:t>≥18%</w:t>
            </w:r>
          </w:p>
        </w:tc>
      </w:tr>
      <w:tr>
        <w:tc>
          <w:tcPr>
            <w:tcW w:type="dxa" w:w="2351"/>
          </w:tcPr>
          <w:p>
            <w:r>
              <w:t>7-Day Retention</w:t>
            </w:r>
          </w:p>
        </w:tc>
        <w:tc>
          <w:tcPr>
            <w:tcW w:type="dxa" w:w="2351"/>
          </w:tcPr>
          <w:p>
            <w:r>
              <w:t>≥30%</w:t>
            </w:r>
          </w:p>
        </w:tc>
        <w:tc>
          <w:tcPr>
            <w:tcW w:type="dxa" w:w="2351"/>
          </w:tcPr>
          <w:p>
            <w:r>
              <w:t>≥40%</w:t>
            </w:r>
          </w:p>
        </w:tc>
        <w:tc>
          <w:tcPr>
            <w:tcW w:type="dxa" w:w="2351"/>
          </w:tcPr>
          <w:p>
            <w:r>
              <w:t>≥45%</w:t>
            </w:r>
          </w:p>
        </w:tc>
      </w:tr>
      <w:tr>
        <w:tc>
          <w:tcPr>
            <w:tcW w:type="dxa" w:w="2351"/>
          </w:tcPr>
          <w:p>
            <w:r>
              <w:t>30-Day Retention</w:t>
            </w:r>
          </w:p>
        </w:tc>
        <w:tc>
          <w:tcPr>
            <w:tcW w:type="dxa" w:w="2351"/>
          </w:tcPr>
          <w:p>
            <w:r>
              <w:t>≥15%</w:t>
            </w:r>
          </w:p>
        </w:tc>
        <w:tc>
          <w:tcPr>
            <w:tcW w:type="dxa" w:w="2351"/>
          </w:tcPr>
          <w:p>
            <w:r>
              <w:t>≥22%</w:t>
            </w:r>
          </w:p>
        </w:tc>
        <w:tc>
          <w:tcPr>
            <w:tcW w:type="dxa" w:w="2351"/>
          </w:tcPr>
          <w:p>
            <w:r>
              <w:t>≥28%</w:t>
            </w:r>
          </w:p>
        </w:tc>
      </w:tr>
    </w:tbl>
    <w:p/>
    <w:p>
      <w:pPr>
        <w:pStyle w:val="Heading3"/>
      </w:pPr>
      <w:r>
        <w:t>Revenue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M3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M6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M12 Target</w:t>
            </w:r>
          </w:p>
        </w:tc>
      </w:tr>
      <w:tr>
        <w:tc>
          <w:tcPr>
            <w:tcW w:type="dxa" w:w="2351"/>
          </w:tcPr>
          <w:p>
            <w:r>
              <w:t>Paying Subscribers</w:t>
            </w:r>
          </w:p>
        </w:tc>
        <w:tc>
          <w:tcPr>
            <w:tcW w:type="dxa" w:w="2351"/>
          </w:tcPr>
          <w:p>
            <w:r>
              <w:t>1,750</w:t>
            </w:r>
          </w:p>
        </w:tc>
        <w:tc>
          <w:tcPr>
            <w:tcW w:type="dxa" w:w="2351"/>
          </w:tcPr>
          <w:p>
            <w:r>
              <w:t>8,400</w:t>
            </w:r>
          </w:p>
        </w:tc>
        <w:tc>
          <w:tcPr>
            <w:tcW w:type="dxa" w:w="2351"/>
          </w:tcPr>
          <w:p>
            <w:r>
              <w:t>24,500</w:t>
            </w:r>
          </w:p>
        </w:tc>
      </w:tr>
      <w:tr>
        <w:tc>
          <w:tcPr>
            <w:tcW w:type="dxa" w:w="2351"/>
          </w:tcPr>
          <w:p>
            <w:r>
              <w:t>Free → Premium Conversion</w:t>
            </w:r>
          </w:p>
        </w:tc>
        <w:tc>
          <w:tcPr>
            <w:tcW w:type="dxa" w:w="2351"/>
          </w:tcPr>
          <w:p>
            <w:r>
              <w:t>3%</w:t>
            </w:r>
          </w:p>
        </w:tc>
        <w:tc>
          <w:tcPr>
            <w:tcW w:type="dxa" w:w="2351"/>
          </w:tcPr>
          <w:p>
            <w:r>
              <w:t>5%</w:t>
            </w:r>
          </w:p>
        </w:tc>
        <w:tc>
          <w:tcPr>
            <w:tcW w:type="dxa" w:w="2351"/>
          </w:tcPr>
          <w:p>
            <w:r>
              <w:t>7%</w:t>
            </w:r>
          </w:p>
        </w:tc>
      </w:tr>
      <w:tr>
        <w:tc>
          <w:tcPr>
            <w:tcW w:type="dxa" w:w="2351"/>
          </w:tcPr>
          <w:p>
            <w:r>
              <w:t>Monthly Subscription Revenue</w:t>
            </w:r>
          </w:p>
        </w:tc>
        <w:tc>
          <w:tcPr>
            <w:tcW w:type="dxa" w:w="2351"/>
          </w:tcPr>
          <w:p>
            <w:r>
              <w:t>₹5.23L</w:t>
            </w:r>
          </w:p>
        </w:tc>
        <w:tc>
          <w:tcPr>
            <w:tcW w:type="dxa" w:w="2351"/>
          </w:tcPr>
          <w:p>
            <w:r>
              <w:t>₹25.12L</w:t>
            </w:r>
          </w:p>
        </w:tc>
        <w:tc>
          <w:tcPr>
            <w:tcW w:type="dxa" w:w="2351"/>
          </w:tcPr>
          <w:p>
            <w:r>
              <w:t>₹73.22L</w:t>
            </w:r>
          </w:p>
        </w:tc>
      </w:tr>
      <w:tr>
        <w:tc>
          <w:tcPr>
            <w:tcW w:type="dxa" w:w="2351"/>
          </w:tcPr>
          <w:p>
            <w:r>
              <w:t>Event Bookings/Month</w:t>
            </w:r>
          </w:p>
        </w:tc>
        <w:tc>
          <w:tcPr>
            <w:tcW w:type="dxa" w:w="2351"/>
          </w:tcPr>
          <w:p>
            <w:r>
              <w:t>400</w:t>
            </w:r>
          </w:p>
        </w:tc>
        <w:tc>
          <w:tcPr>
            <w:tcW w:type="dxa" w:w="2351"/>
          </w:tcPr>
          <w:p>
            <w:r>
              <w:t>3,200</w:t>
            </w:r>
          </w:p>
        </w:tc>
        <w:tc>
          <w:tcPr>
            <w:tcW w:type="dxa" w:w="2351"/>
          </w:tcPr>
          <w:p>
            <w:r>
              <w:t>8,000</w:t>
            </w:r>
          </w:p>
        </w:tc>
      </w:tr>
      <w:tr>
        <w:tc>
          <w:tcPr>
            <w:tcW w:type="dxa" w:w="2351"/>
          </w:tcPr>
          <w:p>
            <w:r>
              <w:t>Corporate Clients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20+</w:t>
            </w:r>
          </w:p>
        </w:tc>
      </w:tr>
      <w:tr>
        <w:tc>
          <w:tcPr>
            <w:tcW w:type="dxa" w:w="2351"/>
          </w:tcPr>
          <w:p>
            <w:r>
              <w:t>Monthly Revenue (Total)</w:t>
            </w:r>
          </w:p>
        </w:tc>
        <w:tc>
          <w:tcPr>
            <w:tcW w:type="dxa" w:w="2351"/>
          </w:tcPr>
          <w:p>
            <w:r>
              <w:t>₹6.43L</w:t>
            </w:r>
          </w:p>
        </w:tc>
        <w:tc>
          <w:tcPr>
            <w:tcW w:type="dxa" w:w="2351"/>
          </w:tcPr>
          <w:p>
            <w:r>
              <w:t>₹37.69L</w:t>
            </w:r>
          </w:p>
        </w:tc>
        <w:tc>
          <w:tcPr>
            <w:tcW w:type="dxa" w:w="2351"/>
          </w:tcPr>
          <w:p>
            <w:r>
              <w:t>₹1.06Cr</w:t>
            </w:r>
          </w:p>
        </w:tc>
      </w:tr>
      <w:tr>
        <w:tc>
          <w:tcPr>
            <w:tcW w:type="dxa" w:w="2351"/>
          </w:tcPr>
          <w:p>
            <w:r>
              <w:t>MRR Growth Rate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15-20% MoM</w:t>
            </w:r>
          </w:p>
        </w:tc>
        <w:tc>
          <w:tcPr>
            <w:tcW w:type="dxa" w:w="2351"/>
          </w:tcPr>
          <w:p>
            <w:r>
              <w:t>10-15% MoM</w:t>
            </w:r>
          </w:p>
        </w:tc>
      </w:tr>
    </w:tbl>
    <w:p/>
    <w:p>
      <w:pPr>
        <w:pStyle w:val="Heading3"/>
      </w:pPr>
      <w:r>
        <w:t>Virality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M3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M6 Target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M12 Target</w:t>
            </w:r>
          </w:p>
        </w:tc>
      </w:tr>
      <w:tr>
        <w:tc>
          <w:tcPr>
            <w:tcW w:type="dxa" w:w="2351"/>
          </w:tcPr>
          <w:p>
            <w:r>
              <w:t>K-Factor</w:t>
            </w:r>
          </w:p>
        </w:tc>
        <w:tc>
          <w:tcPr>
            <w:tcW w:type="dxa" w:w="2351"/>
          </w:tcPr>
          <w:p>
            <w:r>
              <w:t>≥0.3</w:t>
            </w:r>
          </w:p>
        </w:tc>
        <w:tc>
          <w:tcPr>
            <w:tcW w:type="dxa" w:w="2351"/>
          </w:tcPr>
          <w:p>
            <w:r>
              <w:t>≥0.5</w:t>
            </w:r>
          </w:p>
        </w:tc>
        <w:tc>
          <w:tcPr>
            <w:tcW w:type="dxa" w:w="2351"/>
          </w:tcPr>
          <w:p>
            <w:r>
              <w:t>≥0.6</w:t>
            </w:r>
          </w:p>
        </w:tc>
      </w:tr>
      <w:tr>
        <w:tc>
          <w:tcPr>
            <w:tcW w:type="dxa" w:w="2351"/>
          </w:tcPr>
          <w:p>
            <w:r>
              <w:t>Referral-Driven Signups</w:t>
            </w:r>
          </w:p>
        </w:tc>
        <w:tc>
          <w:tcPr>
            <w:tcW w:type="dxa" w:w="2351"/>
          </w:tcPr>
          <w:p>
            <w:r>
              <w:t>≥10%</w:t>
            </w:r>
          </w:p>
        </w:tc>
        <w:tc>
          <w:tcPr>
            <w:tcW w:type="dxa" w:w="2351"/>
          </w:tcPr>
          <w:p>
            <w:r>
              <w:t>≥15%</w:t>
            </w:r>
          </w:p>
        </w:tc>
        <w:tc>
          <w:tcPr>
            <w:tcW w:type="dxa" w:w="2351"/>
          </w:tcPr>
          <w:p>
            <w:r>
              <w:t>≥20%</w:t>
            </w:r>
          </w:p>
        </w:tc>
      </w:tr>
      <w:tr>
        <w:tc>
          <w:tcPr>
            <w:tcW w:type="dxa" w:w="2351"/>
          </w:tcPr>
          <w:p>
            <w:r>
              <w:t>Health Score Shares/Day</w:t>
            </w:r>
          </w:p>
        </w:tc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3,000</w:t>
            </w:r>
          </w:p>
        </w:tc>
        <w:tc>
          <w:tcPr>
            <w:tcW w:type="dxa" w:w="2351"/>
          </w:tcPr>
          <w:p>
            <w:r>
              <w:t>10,000</w:t>
            </w:r>
          </w:p>
        </w:tc>
      </w:tr>
      <w:tr>
        <w:tc>
          <w:tcPr>
            <w:tcW w:type="dxa" w:w="2351"/>
          </w:tcPr>
          <w:p>
            <w:r>
              <w:t>Match Invite Conversions</w:t>
            </w:r>
          </w:p>
        </w:tc>
        <w:tc>
          <w:tcPr>
            <w:tcW w:type="dxa" w:w="2351"/>
          </w:tcPr>
          <w:p>
            <w:r>
              <w:t>20%</w:t>
            </w:r>
          </w:p>
        </w:tc>
        <w:tc>
          <w:tcPr>
            <w:tcW w:type="dxa" w:w="2351"/>
          </w:tcPr>
          <w:p>
            <w:r>
              <w:t>25%</w:t>
            </w:r>
          </w:p>
        </w:tc>
        <w:tc>
          <w:tcPr>
            <w:tcW w:type="dxa" w:w="2351"/>
          </w:tcPr>
          <w:p>
            <w:r>
              <w:t>30%</w:t>
            </w:r>
          </w:p>
        </w:tc>
      </w:tr>
    </w:tbl>
    <w:p/>
    <w:p>
      <w:pPr>
        <w:pStyle w:val="Heading2"/>
      </w:pPr>
      <w:r>
        <w:t>12.3 Tools for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Need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135"/>
          </w:tcPr>
          <w:p>
            <w:r>
              <w:t>Product Analytics</w:t>
            </w:r>
          </w:p>
        </w:tc>
        <w:tc>
          <w:tcPr>
            <w:tcW w:type="dxa" w:w="3135"/>
          </w:tcPr>
          <w:p>
            <w:r>
              <w:t>Mixpanel (free up to 20M events) or PostHog (self-hosted, free)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Crash Reporting</w:t>
            </w:r>
          </w:p>
        </w:tc>
        <w:tc>
          <w:tcPr>
            <w:tcW w:type="dxa" w:w="3135"/>
          </w:tcPr>
          <w:p>
            <w:r>
              <w:t>Sentry (free tier)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Revenue Analytics</w:t>
            </w:r>
          </w:p>
        </w:tc>
        <w:tc>
          <w:tcPr>
            <w:tcW w:type="dxa" w:w="3135"/>
          </w:tcPr>
          <w:p>
            <w:r>
              <w:t>Razorpay Dashboard + custom MongoDB queries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Marketing Analytics</w:t>
            </w:r>
          </w:p>
        </w:tc>
        <w:tc>
          <w:tcPr>
            <w:tcW w:type="dxa" w:w="3135"/>
          </w:tcPr>
          <w:p>
            <w:r>
              <w:t>Meta Business Suite + Google Analytics 4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User Feedback</w:t>
            </w:r>
          </w:p>
        </w:tc>
        <w:tc>
          <w:tcPr>
            <w:tcW w:type="dxa" w:w="3135"/>
          </w:tcPr>
          <w:p>
            <w:r>
              <w:t>Typeform (free) or in-app feedback widget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Uptime Monitoring</w:t>
            </w:r>
          </w:p>
        </w:tc>
        <w:tc>
          <w:tcPr>
            <w:tcW w:type="dxa" w:w="3135"/>
          </w:tcPr>
          <w:p>
            <w:r>
              <w:t>UptimeRobot (free 50 monitors)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  <w:tr>
        <w:tc>
          <w:tcPr>
            <w:tcW w:type="dxa" w:w="3135"/>
          </w:tcPr>
          <w:p>
            <w:r>
              <w:t>App Store Analytics</w:t>
            </w:r>
          </w:p>
        </w:tc>
        <w:tc>
          <w:tcPr>
            <w:tcW w:type="dxa" w:w="3135"/>
          </w:tcPr>
          <w:p>
            <w:r>
              <w:t>Google Play Console + App Store Connect</w:t>
            </w:r>
          </w:p>
        </w:tc>
        <w:tc>
          <w:tcPr>
            <w:tcW w:type="dxa" w:w="3135"/>
          </w:tcPr>
          <w:p>
            <w:r>
              <w:t>₹0</w:t>
            </w:r>
          </w:p>
        </w:tc>
      </w:tr>
    </w:tbl>
    <w:p/>
    <w:p/>
    <w:p>
      <w:pPr>
        <w:pStyle w:val="Heading1"/>
      </w:pPr>
      <w:r>
        <w:t>13. Exit Strategy &amp; Scale-Up</w:t>
      </w:r>
    </w:p>
    <w:p>
      <w:pPr>
        <w:pStyle w:val="Heading2"/>
      </w:pPr>
      <w:r>
        <w:t>13.1 After $1M — What Next?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4703"/>
          </w:tcPr>
          <w:p>
            <w:r>
              <w:t>$1M Revenue</w:t>
            </w:r>
          </w:p>
        </w:tc>
        <w:tc>
          <w:tcPr>
            <w:tcW w:type="dxa" w:w="4703"/>
          </w:tcPr>
          <w:p>
            <w:r>
              <w:t>Prove unit economics → prepare for seed funding</w:t>
            </w:r>
          </w:p>
        </w:tc>
      </w:tr>
      <w:tr>
        <w:tc>
          <w:tcPr>
            <w:tcW w:type="dxa" w:w="4703"/>
          </w:tcPr>
          <w:p>
            <w:r>
              <w:t>$3M ARR</w:t>
            </w:r>
          </w:p>
        </w:tc>
        <w:tc>
          <w:tcPr>
            <w:tcW w:type="dxa" w:w="4703"/>
          </w:tcPr>
          <w:p>
            <w:r>
              <w:t>Series A readiness — 1M+ users, 50K+ paying, strong retention</w:t>
            </w:r>
          </w:p>
        </w:tc>
      </w:tr>
      <w:tr>
        <w:tc>
          <w:tcPr>
            <w:tcW w:type="dxa" w:w="4703"/>
          </w:tcPr>
          <w:p>
            <w:r>
              <w:t>$10M ARR</w:t>
            </w:r>
          </w:p>
        </w:tc>
        <w:tc>
          <w:tcPr>
            <w:tcW w:type="dxa" w:w="4703"/>
          </w:tcPr>
          <w:p>
            <w:r>
              <w:t>Category leader in India — expand to SEA (Indonesia, Philippines)</w:t>
            </w:r>
          </w:p>
        </w:tc>
      </w:tr>
    </w:tbl>
    <w:p/>
    <w:p>
      <w:pPr>
        <w:pStyle w:val="Heading2"/>
      </w:pPr>
      <w:r>
        <w:t>13.2 Funding Strategy (Optional — Can Bootstrap to $1M)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351"/>
          </w:tcPr>
          <w:p>
            <w:r>
              <w:t>Bootstrap</w:t>
            </w:r>
          </w:p>
        </w:tc>
        <w:tc>
          <w:tcPr>
            <w:tcW w:type="dxa" w:w="2351"/>
          </w:tcPr>
          <w:p>
            <w:r>
              <w:t>Now → M6</w:t>
            </w:r>
          </w:p>
        </w:tc>
        <w:tc>
          <w:tcPr>
            <w:tcW w:type="dxa" w:w="2351"/>
          </w:tcPr>
          <w:p>
            <w:r>
              <w:t>₹15-35L (personal + friends)</w:t>
            </w:r>
          </w:p>
        </w:tc>
        <w:tc>
          <w:tcPr>
            <w:tcW w:type="dxa" w:w="2351"/>
          </w:tcPr>
          <w:p>
            <w:r>
              <w:t>Build MVP, launch, get first 50K users</w:t>
            </w:r>
          </w:p>
        </w:tc>
      </w:tr>
      <w:tr>
        <w:tc>
          <w:tcPr>
            <w:tcW w:type="dxa" w:w="2351"/>
          </w:tcPr>
          <w:p>
            <w:r>
              <w:t>Angel/Pre-Seed</w:t>
            </w:r>
          </w:p>
        </w:tc>
        <w:tc>
          <w:tcPr>
            <w:tcW w:type="dxa" w:w="2351"/>
          </w:tcPr>
          <w:p>
            <w:r>
              <w:t>M6-M8</w:t>
            </w:r>
          </w:p>
        </w:tc>
        <w:tc>
          <w:tcPr>
            <w:tcW w:type="dxa" w:w="2351"/>
          </w:tcPr>
          <w:p>
            <w:r>
              <w:t>₹50L-₹1Cr ($60K-$120K)</w:t>
            </w:r>
          </w:p>
        </w:tc>
        <w:tc>
          <w:tcPr>
            <w:tcW w:type="dxa" w:w="2351"/>
          </w:tcPr>
          <w:p>
            <w:r>
              <w:t>Scale marketing, hire 2-3 more people</w:t>
            </w:r>
          </w:p>
        </w:tc>
      </w:tr>
      <w:tr>
        <w:tc>
          <w:tcPr>
            <w:tcW w:type="dxa" w:w="2351"/>
          </w:tcPr>
          <w:p>
            <w:r>
              <w:t>Seed</w:t>
            </w:r>
          </w:p>
        </w:tc>
        <w:tc>
          <w:tcPr>
            <w:tcW w:type="dxa" w:w="2351"/>
          </w:tcPr>
          <w:p>
            <w:r>
              <w:t>M12-M15 (at $1M ARR)</w:t>
            </w:r>
          </w:p>
        </w:tc>
        <w:tc>
          <w:tcPr>
            <w:tcW w:type="dxa" w:w="2351"/>
          </w:tcPr>
          <w:p>
            <w:r>
              <w:t>₹3-5Cr ($360K-$600K)</w:t>
            </w:r>
          </w:p>
        </w:tc>
        <w:tc>
          <w:tcPr>
            <w:tcW w:type="dxa" w:w="2351"/>
          </w:tcPr>
          <w:p>
            <w:r>
              <w:t>National expansion, corporate sales team, advanced AI</w:t>
            </w:r>
          </w:p>
        </w:tc>
      </w:tr>
    </w:tbl>
    <w:p/>
    <w:p>
      <w:pPr/>
      <w:r/>
      <w:r>
        <w:rPr>
          <w:b/>
        </w:rPr>
        <w:t>Indian Angel Investors to Target</w:t>
      </w:r>
      <w:r>
        <w:t>:</w:t>
      </w:r>
    </w:p>
    <w:p>
      <w:pPr>
        <w:pStyle w:val="ListBullet"/>
      </w:pPr>
      <w:r>
        <w:t>Kunal Shah (CRED founder) — consumer apps expert</w:t>
      </w:r>
    </w:p>
    <w:p>
      <w:pPr>
        <w:pStyle w:val="ListBullet"/>
      </w:pPr>
      <w:r>
        <w:t>Nikhil Kamath (Zerodha) — health-conscious, sports-focused</w:t>
      </w:r>
    </w:p>
    <w:p>
      <w:pPr>
        <w:pStyle w:val="ListBullet"/>
      </w:pPr>
      <w:r>
        <w:t>Ritesh Agarwal (OYO) — scale-up expertise</w:t>
      </w:r>
    </w:p>
    <w:p>
      <w:pPr>
        <w:pStyle w:val="ListBullet"/>
      </w:pPr>
      <w:r>
        <w:t>Indian Angel Network (IAN)</w:t>
      </w:r>
    </w:p>
    <w:p>
      <w:pPr>
        <w:pStyle w:val="ListBullet"/>
      </w:pPr>
      <w:r>
        <w:t>Mumbai Angels</w:t>
      </w:r>
    </w:p>
    <w:p>
      <w:pPr>
        <w:pStyle w:val="ListBullet"/>
      </w:pPr>
      <w:r>
        <w:t>Titan Capital</w:t>
      </w:r>
    </w:p>
    <w:p>
      <w:pPr>
        <w:pStyle w:val="ListBullet"/>
      </w:pPr>
      <w:r>
        <w:t>Better Capital (Vaibhav Domkundwar) — pre-seed specialist</w:t>
      </w:r>
    </w:p>
    <w:p>
      <w:pPr>
        <w:pStyle w:val="ListBullet"/>
      </w:pPr>
      <w:r>
        <w:t>2am VC — early-stage consumer</w:t>
      </w:r>
    </w:p>
    <w:p>
      <w:pPr>
        <w:pStyle w:val="Heading2"/>
      </w:pPr>
      <w:r>
        <w:t>13.3 Potential Acquirers (Long-Term)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703"/>
          </w:tcPr>
          <w:p>
            <w:r>
              <w:rPr>
                <w:b/>
              </w:rPr>
              <w:t>Why They'd Be Interested</w:t>
            </w:r>
          </w:p>
        </w:tc>
      </w:tr>
      <w:tr>
        <w:tc>
          <w:tcPr>
            <w:tcW w:type="dxa" w:w="4703"/>
          </w:tcPr>
          <w:p>
            <w:r>
              <w:t>PhonePe/Paytm</w:t>
            </w:r>
          </w:p>
        </w:tc>
        <w:tc>
          <w:tcPr>
            <w:tcW w:type="dxa" w:w="4703"/>
          </w:tcPr>
          <w:p>
            <w:r>
              <w:t>Super app play — add health to financial services</w:t>
            </w:r>
          </w:p>
        </w:tc>
      </w:tr>
      <w:tr>
        <w:tc>
          <w:tcPr>
            <w:tcW w:type="dxa" w:w="4703"/>
          </w:tcPr>
          <w:p>
            <w:r>
              <w:t>Dream11</w:t>
            </w:r>
          </w:p>
        </w:tc>
        <w:tc>
          <w:tcPr>
            <w:tcW w:type="dxa" w:w="4703"/>
          </w:tcPr>
          <w:p>
            <w:r>
              <w:t>Real-world sports complement to fantasy sports</w:t>
            </w:r>
          </w:p>
        </w:tc>
      </w:tr>
      <w:tr>
        <w:tc>
          <w:tcPr>
            <w:tcW w:type="dxa" w:w="4703"/>
          </w:tcPr>
          <w:p>
            <w:r>
              <w:t>Cult.fit</w:t>
            </w:r>
          </w:p>
        </w:tc>
        <w:tc>
          <w:tcPr>
            <w:tcW w:type="dxa" w:w="4703"/>
          </w:tcPr>
          <w:p>
            <w:r>
              <w:t>Digital-first health data + events marketplace + matchmaking</w:t>
            </w:r>
          </w:p>
        </w:tc>
      </w:tr>
      <w:tr>
        <w:tc>
          <w:tcPr>
            <w:tcW w:type="dxa" w:w="4703"/>
          </w:tcPr>
          <w:p>
            <w:r>
              <w:t>Swiggy/Zomato</w:t>
            </w:r>
          </w:p>
        </w:tc>
        <w:tc>
          <w:tcPr>
            <w:tcW w:type="dxa" w:w="4703"/>
          </w:tcPr>
          <w:p>
            <w:r>
              <w:t>Health companion to food delivery — "order healthy" feature</w:t>
            </w:r>
          </w:p>
        </w:tc>
      </w:tr>
      <w:tr>
        <w:tc>
          <w:tcPr>
            <w:tcW w:type="dxa" w:w="4703"/>
          </w:tcPr>
          <w:p>
            <w:r>
              <w:t>boAt/Noise</w:t>
            </w:r>
          </w:p>
        </w:tc>
        <w:tc>
          <w:tcPr>
            <w:tcW w:type="dxa" w:w="4703"/>
          </w:tcPr>
          <w:p>
            <w:r>
              <w:t>Software layer for their wearable hardware</w:t>
            </w:r>
          </w:p>
        </w:tc>
      </w:tr>
      <w:tr>
        <w:tc>
          <w:tcPr>
            <w:tcW w:type="dxa" w:w="4703"/>
          </w:tcPr>
          <w:p>
            <w:r>
              <w:t>Decathlon India</w:t>
            </w:r>
          </w:p>
        </w:tc>
        <w:tc>
          <w:tcPr>
            <w:tcW w:type="dxa" w:w="4703"/>
          </w:tcPr>
          <w:p>
            <w:r>
              <w:t>Community + events for their retail customers</w:t>
            </w:r>
          </w:p>
        </w:tc>
      </w:tr>
    </w:tbl>
    <w:p/>
    <w:p>
      <w:pPr>
        <w:pStyle w:val="Heading2"/>
      </w:pPr>
      <w:r>
        <w:t>13.4 Moonshot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Revenue 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Probability</w:t>
            </w:r>
          </w:p>
        </w:tc>
      </w:tr>
      <w:tr>
        <w:tc>
          <w:tcPr>
            <w:tcW w:type="dxa" w:w="3135"/>
          </w:tcPr>
          <w:p>
            <w:r>
              <w:t>IPL Partnership</w:t>
            </w:r>
          </w:p>
        </w:tc>
        <w:tc>
          <w:tcPr>
            <w:tcW w:type="dxa" w:w="3135"/>
          </w:tcPr>
          <w:p>
            <w:r>
              <w:t>₹5-10Cr/season</w:t>
            </w:r>
          </w:p>
        </w:tc>
        <w:tc>
          <w:tcPr>
            <w:tcW w:type="dxa" w:w="3135"/>
          </w:tcPr>
          <w:p>
            <w:r>
              <w:t>Low (Year 2-3)</w:t>
            </w:r>
          </w:p>
        </w:tc>
      </w:tr>
      <w:tr>
        <w:tc>
          <w:tcPr>
            <w:tcW w:type="dxa" w:w="3135"/>
          </w:tcPr>
          <w:p>
            <w:r>
              <w:t>Government Health Scheme Tie-Up</w:t>
            </w:r>
          </w:p>
        </w:tc>
        <w:tc>
          <w:tcPr>
            <w:tcW w:type="dxa" w:w="3135"/>
          </w:tcPr>
          <w:p>
            <w:r>
              <w:t>₹10-20Cr</w:t>
            </w:r>
          </w:p>
        </w:tc>
        <w:tc>
          <w:tcPr>
            <w:tcW w:type="dxa" w:w="3135"/>
          </w:tcPr>
          <w:p>
            <w:r>
              <w:t>Low (Year 3+)</w:t>
            </w:r>
          </w:p>
        </w:tc>
      </w:tr>
      <w:tr>
        <w:tc>
          <w:tcPr>
            <w:tcW w:type="dxa" w:w="3135"/>
          </w:tcPr>
          <w:p>
            <w:r>
              <w:t>Insurance Integration Goes Live</w:t>
            </w:r>
          </w:p>
        </w:tc>
        <w:tc>
          <w:tcPr>
            <w:tcW w:type="dxa" w:w="3135"/>
          </w:tcPr>
          <w:p>
            <w:r>
              <w:t>₹3-5Cr/year</w:t>
            </w:r>
          </w:p>
        </w:tc>
        <w:tc>
          <w:tcPr>
            <w:tcW w:type="dxa" w:w="3135"/>
          </w:tcPr>
          <w:p>
            <w:r>
              <w:t>Medium (Year 2)</w:t>
            </w:r>
          </w:p>
        </w:tc>
      </w:tr>
      <w:tr>
        <w:tc>
          <w:tcPr>
            <w:tcW w:type="dxa" w:w="3135"/>
          </w:tcPr>
          <w:p>
            <w:r>
              <w:t>White-Label Corporate Wellness</w:t>
            </w:r>
          </w:p>
        </w:tc>
        <w:tc>
          <w:tcPr>
            <w:tcW w:type="dxa" w:w="3135"/>
          </w:tcPr>
          <w:p>
            <w:r>
              <w:t>₹2-4Cr/year</w:t>
            </w:r>
          </w:p>
        </w:tc>
        <w:tc>
          <w:tcPr>
            <w:tcW w:type="dxa" w:w="3135"/>
          </w:tcPr>
          <w:p>
            <w:r>
              <w:t>Medium (Year 2)</w:t>
            </w:r>
          </w:p>
        </w:tc>
      </w:tr>
      <w:tr>
        <w:tc>
          <w:tcPr>
            <w:tcW w:type="dxa" w:w="3135"/>
          </w:tcPr>
          <w:p>
            <w:r>
              <w:t>Acquired by Major Tech Co</w:t>
            </w:r>
          </w:p>
        </w:tc>
        <w:tc>
          <w:tcPr>
            <w:tcW w:type="dxa" w:w="3135"/>
          </w:tcPr>
          <w:p>
            <w:r>
              <w:t>$10M-$50M exit</w:t>
            </w:r>
          </w:p>
        </w:tc>
        <w:tc>
          <w:tcPr>
            <w:tcW w:type="dxa" w:w="3135"/>
          </w:tcPr>
          <w:p>
            <w:r>
              <w:t>Low (Year 3-5)</w:t>
            </w:r>
          </w:p>
        </w:tc>
      </w:tr>
    </w:tbl>
    <w:p/>
    <w:p/>
    <w:p>
      <w:pPr>
        <w:pStyle w:val="Heading1"/>
      </w:pPr>
      <w:r>
        <w:t>Appendix A: Indian Food Database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351"/>
          </w:tcPr>
          <w:p>
            <w:r>
              <w:t>IFCT (Indian Food Composition Tables) — NIN/ICMR</w:t>
            </w:r>
          </w:p>
        </w:tc>
        <w:tc>
          <w:tcPr>
            <w:tcW w:type="dxa" w:w="2351"/>
          </w:tcPr>
          <w:p>
            <w:r>
              <w:t>528 core foods, expandable</w:t>
            </w:r>
          </w:p>
        </w:tc>
        <w:tc>
          <w:tcPr>
            <w:tcW w:type="dxa" w:w="2351"/>
          </w:tcPr>
          <w:p>
            <w:r>
              <w:t>Gold standard for Indian nutrition</w:t>
            </w:r>
          </w:p>
        </w:tc>
        <w:tc>
          <w:tcPr>
            <w:tcW w:type="dxa" w:w="2351"/>
          </w:tcPr>
          <w:p>
            <w:r>
              <w:t>Government data (free)</w:t>
            </w:r>
          </w:p>
        </w:tc>
      </w:tr>
      <w:tr>
        <w:tc>
          <w:tcPr>
            <w:tcW w:type="dxa" w:w="2351"/>
          </w:tcPr>
          <w:p>
            <w:r>
              <w:t>FoodDB India (various compilations)</w:t>
            </w:r>
          </w:p>
        </w:tc>
        <w:tc>
          <w:tcPr>
            <w:tcW w:type="dxa" w:w="2351"/>
          </w:tcPr>
          <w:p>
            <w:r>
              <w:t>5,000+</w:t>
            </w:r>
          </w:p>
        </w:tc>
        <w:tc>
          <w:tcPr>
            <w:tcW w:type="dxa" w:w="2351"/>
          </w:tcPr>
          <w:p>
            <w:r>
              <w:t>Medium — needs QA</w:t>
            </w:r>
          </w:p>
        </w:tc>
        <w:tc>
          <w:tcPr>
            <w:tcW w:type="dxa" w:w="2351"/>
          </w:tcPr>
          <w:p>
            <w:r>
              <w:t>Open data</w:t>
            </w:r>
          </w:p>
        </w:tc>
      </w:tr>
      <w:tr>
        <w:tc>
          <w:tcPr>
            <w:tcW w:type="dxa" w:w="2351"/>
          </w:tcPr>
          <w:p>
            <w:r>
              <w:t>USDA + Indian mapping</w:t>
            </w:r>
          </w:p>
        </w:tc>
        <w:tc>
          <w:tcPr>
            <w:tcW w:type="dxa" w:w="2351"/>
          </w:tcPr>
          <w:p>
            <w:r>
              <w:t>8,000+</w:t>
            </w:r>
          </w:p>
        </w:tc>
        <w:tc>
          <w:tcPr>
            <w:tcW w:type="dxa" w:w="2351"/>
          </w:tcPr>
          <w:p>
            <w:r>
              <w:t>Good for raw ingredients</w:t>
            </w:r>
          </w:p>
        </w:tc>
        <w:tc>
          <w:tcPr>
            <w:tcW w:type="dxa" w:w="2351"/>
          </w:tcPr>
          <w:p>
            <w:r>
              <w:t>Public domain</w:t>
            </w:r>
          </w:p>
        </w:tc>
      </w:tr>
      <w:tr>
        <w:tc>
          <w:tcPr>
            <w:tcW w:type="dxa" w:w="2351"/>
          </w:tcPr>
          <w:p>
            <w:r>
              <w:t>Crowdsourced (Community)</w:t>
            </w:r>
          </w:p>
        </w:tc>
        <w:tc>
          <w:tcPr>
            <w:tcW w:type="dxa" w:w="2351"/>
          </w:tcPr>
          <w:p>
            <w:r>
              <w:t>40,000+</w:t>
            </w:r>
          </w:p>
        </w:tc>
        <w:tc>
          <w:tcPr>
            <w:tcW w:type="dxa" w:w="2351"/>
          </w:tcPr>
          <w:p>
            <w:r>
              <w:t>Variable — needs moderation</w:t>
            </w:r>
          </w:p>
        </w:tc>
        <w:tc>
          <w:tcPr>
            <w:tcW w:type="dxa" w:w="2351"/>
          </w:tcPr>
          <w:p>
            <w:r>
              <w:t>User-generated</w:t>
            </w:r>
          </w:p>
        </w:tc>
      </w:tr>
      <w:tr>
        <w:tc>
          <w:tcPr>
            <w:tcW w:type="dxa" w:w="2351"/>
          </w:tcPr>
          <w:p>
            <w:r>
              <w:t>Restaurant Menu Scraping</w:t>
            </w:r>
          </w:p>
        </w:tc>
        <w:tc>
          <w:tcPr>
            <w:tcW w:type="dxa" w:w="2351"/>
          </w:tcPr>
          <w:p>
            <w:r>
              <w:t>Dynamic</w:t>
            </w:r>
          </w:p>
        </w:tc>
        <w:tc>
          <w:tcPr>
            <w:tcW w:type="dxa" w:w="2351"/>
          </w:tcPr>
          <w:p>
            <w:r>
              <w:t>Good for branded items</w:t>
            </w:r>
          </w:p>
        </w:tc>
        <w:tc>
          <w:tcPr>
            <w:tcW w:type="dxa" w:w="2351"/>
          </w:tcPr>
          <w:p>
            <w:r>
              <w:t>Fair use (display only)</w:t>
            </w:r>
          </w:p>
        </w:tc>
      </w:tr>
    </w:tbl>
    <w:p/>
    <w:p>
      <w:pPr/>
      <w:r/>
      <w:r>
        <w:rPr>
          <w:b/>
        </w:rPr>
        <w:t>Our Target: 50,000 items seeded with NIN as ground truth, community-corrected</w:t>
      </w:r>
      <w:r/>
    </w:p>
    <w:p>
      <w:pPr>
        <w:pStyle w:val="Heading1"/>
      </w:pPr>
      <w:r>
        <w:t>Appendix B: Indian Fitness Market Consumer Research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Insight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Data Point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t>Mobile health app users in India</w:t>
            </w:r>
          </w:p>
        </w:tc>
        <w:tc>
          <w:tcPr>
            <w:tcW w:type="dxa" w:w="3135"/>
          </w:tcPr>
          <w:p>
            <w:r>
              <w:t>150M+ by 2025</w:t>
            </w:r>
          </w:p>
        </w:tc>
        <w:tc>
          <w:tcPr>
            <w:tcW w:type="dxa" w:w="3135"/>
          </w:tcPr>
          <w:p>
            <w:r>
              <w:t>NASSCOM</w:t>
            </w:r>
          </w:p>
        </w:tc>
      </w:tr>
      <w:tr>
        <w:tc>
          <w:tcPr>
            <w:tcW w:type="dxa" w:w="3135"/>
          </w:tcPr>
          <w:p>
            <w:r>
              <w:t>Willingness to pay for fitness app</w:t>
            </w:r>
          </w:p>
        </w:tc>
        <w:tc>
          <w:tcPr>
            <w:tcW w:type="dxa" w:w="3135"/>
          </w:tcPr>
          <w:p>
            <w:r>
              <w:t>38% of urban Indians</w:t>
            </w:r>
          </w:p>
        </w:tc>
        <w:tc>
          <w:tcPr>
            <w:tcW w:type="dxa" w:w="3135"/>
          </w:tcPr>
          <w:p>
            <w:r>
              <w:t>RedSeer</w:t>
            </w:r>
          </w:p>
        </w:tc>
      </w:tr>
      <w:tr>
        <w:tc>
          <w:tcPr>
            <w:tcW w:type="dxa" w:w="3135"/>
          </w:tcPr>
          <w:p>
            <w:r>
              <w:t>Most important feature</w:t>
            </w:r>
          </w:p>
        </w:tc>
        <w:tc>
          <w:tcPr>
            <w:tcW w:type="dxa" w:w="3135"/>
          </w:tcPr>
          <w:p>
            <w:r>
              <w:t>Calorie tracking (67%)</w:t>
            </w:r>
          </w:p>
        </w:tc>
        <w:tc>
          <w:tcPr>
            <w:tcW w:type="dxa" w:w="3135"/>
          </w:tcPr>
          <w:p>
            <w:r>
              <w:t>HealthifyMe Survey</w:t>
            </w:r>
          </w:p>
        </w:tc>
      </w:tr>
      <w:tr>
        <w:tc>
          <w:tcPr>
            <w:tcW w:type="dxa" w:w="3135"/>
          </w:tcPr>
          <w:p>
            <w:r>
              <w:t>Language preference</w:t>
            </w:r>
          </w:p>
        </w:tc>
        <w:tc>
          <w:tcPr>
            <w:tcW w:type="dxa" w:w="3135"/>
          </w:tcPr>
          <w:p>
            <w:r>
              <w:t>73% prefer non-English</w:t>
            </w:r>
          </w:p>
        </w:tc>
        <w:tc>
          <w:tcPr>
            <w:tcW w:type="dxa" w:w="3135"/>
          </w:tcPr>
          <w:p>
            <w:r>
              <w:t>Google-KPMG</w:t>
            </w:r>
          </w:p>
        </w:tc>
      </w:tr>
      <w:tr>
        <w:tc>
          <w:tcPr>
            <w:tcW w:type="dxa" w:w="3135"/>
          </w:tcPr>
          <w:p>
            <w:r>
              <w:t>Peak fitness app usage time</w:t>
            </w:r>
          </w:p>
        </w:tc>
        <w:tc>
          <w:tcPr>
            <w:tcW w:type="dxa" w:w="3135"/>
          </w:tcPr>
          <w:p>
            <w:r>
              <w:t>6-8 AM (activity), 8-10 PM (logging)</w:t>
            </w:r>
          </w:p>
        </w:tc>
        <w:tc>
          <w:tcPr>
            <w:tcW w:type="dxa" w:w="3135"/>
          </w:tcPr>
          <w:p>
            <w:r>
              <w:t>App Annie</w:t>
            </w:r>
          </w:p>
        </w:tc>
      </w:tr>
      <w:tr>
        <w:tc>
          <w:tcPr>
            <w:tcW w:type="dxa" w:w="3135"/>
          </w:tcPr>
          <w:p>
            <w:r>
              <w:t>Cricket participation</w:t>
            </w:r>
          </w:p>
        </w:tc>
        <w:tc>
          <w:tcPr>
            <w:tcW w:type="dxa" w:w="3135"/>
          </w:tcPr>
          <w:p>
            <w:r>
              <w:t>200M+ play recreationally</w:t>
            </w:r>
          </w:p>
        </w:tc>
        <w:tc>
          <w:tcPr>
            <w:tcW w:type="dxa" w:w="3135"/>
          </w:tcPr>
          <w:p>
            <w:r>
              <w:t>ICC</w:t>
            </w:r>
          </w:p>
        </w:tc>
      </w:tr>
      <w:tr>
        <w:tc>
          <w:tcPr>
            <w:tcW w:type="dxa" w:w="3135"/>
          </w:tcPr>
          <w:p>
            <w:r>
              <w:t>Running event participants</w:t>
            </w:r>
          </w:p>
        </w:tc>
        <w:tc>
          <w:tcPr>
            <w:tcW w:type="dxa" w:w="3135"/>
          </w:tcPr>
          <w:p>
            <w:r>
              <w:t>8L+ annually in organized events</w:t>
            </w:r>
          </w:p>
        </w:tc>
        <w:tc>
          <w:tcPr>
            <w:tcW w:type="dxa" w:w="3135"/>
          </w:tcPr>
          <w:p>
            <w:r>
              <w:t>IIFL/RunAdam</w:t>
            </w:r>
          </w:p>
        </w:tc>
      </w:tr>
      <w:tr>
        <w:tc>
          <w:tcPr>
            <w:tcW w:type="dxa" w:w="3135"/>
          </w:tcPr>
          <w:p>
            <w:r>
              <w:t>Average money spent on events</w:t>
            </w:r>
          </w:p>
        </w:tc>
        <w:tc>
          <w:tcPr>
            <w:tcW w:type="dxa" w:w="3135"/>
          </w:tcPr>
          <w:p>
            <w:r>
              <w:t>₹1,200-₹2,500/event</w:t>
            </w:r>
          </w:p>
        </w:tc>
        <w:tc>
          <w:tcPr>
            <w:tcW w:type="dxa" w:w="3135"/>
          </w:tcPr>
          <w:p>
            <w:r>
              <w:t>Insider.in data</w:t>
            </w:r>
          </w:p>
        </w:tc>
      </w:tr>
      <w:tr>
        <w:tc>
          <w:tcPr>
            <w:tcW w:type="dxa" w:w="3135"/>
          </w:tcPr>
          <w:p>
            <w:r>
              <w:t>Corporate wellness market</w:t>
            </w:r>
          </w:p>
        </w:tc>
        <w:tc>
          <w:tcPr>
            <w:tcW w:type="dxa" w:w="3135"/>
          </w:tcPr>
          <w:p>
            <w:r>
              <w:t>₹4,000Cr and growing 22% CAGR</w:t>
            </w:r>
          </w:p>
        </w:tc>
        <w:tc>
          <w:tcPr>
            <w:tcW w:type="dxa" w:w="3135"/>
          </w:tcPr>
          <w:p>
            <w:r>
              <w:t>Deloitte India</w:t>
            </w:r>
          </w:p>
        </w:tc>
      </w:tr>
      <w:tr>
        <w:tc>
          <w:tcPr>
            <w:tcW w:type="dxa" w:w="3135"/>
          </w:tcPr>
          <w:p>
            <w:r>
              <w:t>Trust in Ayurveda</w:t>
            </w:r>
          </w:p>
        </w:tc>
        <w:tc>
          <w:tcPr>
            <w:tcW w:type="dxa" w:w="3135"/>
          </w:tcPr>
          <w:p>
            <w:r>
              <w:t>77% of Indians trust Ayurvedic principles</w:t>
            </w:r>
          </w:p>
        </w:tc>
        <w:tc>
          <w:tcPr>
            <w:tcW w:type="dxa" w:w="3135"/>
          </w:tcPr>
          <w:p>
            <w:r>
              <w:t>ASSOCHAM</w:t>
            </w:r>
          </w:p>
        </w:tc>
      </w:tr>
    </w:tbl>
    <w:p/>
    <w:p>
      <w:pPr>
        <w:pStyle w:val="Heading1"/>
      </w:pPr>
      <w:r>
        <w:t>Appendix C: Competitive Pricing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App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Free Tier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Premium Price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t>HealthifyMe</w:t>
            </w:r>
          </w:p>
        </w:tc>
        <w:tc>
          <w:tcPr>
            <w:tcW w:type="dxa" w:w="2351"/>
          </w:tcPr>
          <w:p>
            <w:r>
              <w:t>Basic tracking</w:t>
            </w:r>
          </w:p>
        </w:tc>
        <w:tc>
          <w:tcPr>
            <w:tcW w:type="dxa" w:w="2351"/>
          </w:tcPr>
          <w:p>
            <w:r>
              <w:t>₹1,999/year (₹167/mo)</w:t>
            </w:r>
          </w:p>
        </w:tc>
        <w:tc>
          <w:tcPr>
            <w:tcW w:type="dxa" w:w="2351"/>
          </w:tcPr>
          <w:p>
            <w:r>
              <w:t>AI coach, diet plans, detailed tracking</w:t>
            </w:r>
          </w:p>
        </w:tc>
      </w:tr>
      <w:tr>
        <w:tc>
          <w:tcPr>
            <w:tcW w:type="dxa" w:w="2351"/>
          </w:tcPr>
          <w:p>
            <w:r>
              <w:t>Cult.fit</w:t>
            </w:r>
          </w:p>
        </w:tc>
        <w:tc>
          <w:tcPr>
            <w:tcW w:type="dxa" w:w="2351"/>
          </w:tcPr>
          <w:p>
            <w:r>
              <w:t>None (pay per class)</w:t>
            </w:r>
          </w:p>
        </w:tc>
        <w:tc>
          <w:tcPr>
            <w:tcW w:type="dxa" w:w="2351"/>
          </w:tcPr>
          <w:p>
            <w:r>
              <w:t>₹667-₹1,500/mo</w:t>
            </w:r>
          </w:p>
        </w:tc>
        <w:tc>
          <w:tcPr>
            <w:tcW w:type="dxa" w:w="2351"/>
          </w:tcPr>
          <w:p>
            <w:r>
              <w:t>Gym access + classes (physical only)</w:t>
            </w:r>
          </w:p>
        </w:tc>
      </w:tr>
      <w:tr>
        <w:tc>
          <w:tcPr>
            <w:tcW w:type="dxa" w:w="2351"/>
          </w:tcPr>
          <w:p>
            <w:r>
              <w:t>Nike Run Club</w:t>
            </w:r>
          </w:p>
        </w:tc>
        <w:tc>
          <w:tcPr>
            <w:tcW w:type="dxa" w:w="2351"/>
          </w:tcPr>
          <w:p>
            <w:r>
              <w:t>Everything free</w:t>
            </w:r>
          </w:p>
        </w:tc>
        <w:tc>
          <w:tcPr>
            <w:tcW w:type="dxa" w:w="2351"/>
          </w:tcPr>
          <w:p>
            <w:r>
              <w:t>N/A</w:t>
            </w:r>
          </w:p>
        </w:tc>
        <w:tc>
          <w:tcPr>
            <w:tcW w:type="dxa" w:w="2351"/>
          </w:tcPr>
          <w:p>
            <w:r>
              <w:t>Running only, no food, English only</w:t>
            </w:r>
          </w:p>
        </w:tc>
      </w:tr>
      <w:tr>
        <w:tc>
          <w:tcPr>
            <w:tcW w:type="dxa" w:w="2351"/>
          </w:tcPr>
          <w:p>
            <w:r>
              <w:t>Fittr</w:t>
            </w:r>
          </w:p>
        </w:tc>
        <w:tc>
          <w:tcPr>
            <w:tcW w:type="dxa" w:w="2351"/>
          </w:tcPr>
          <w:p>
            <w:r>
              <w:t>Community access</w:t>
            </w:r>
          </w:p>
        </w:tc>
        <w:tc>
          <w:tcPr>
            <w:tcW w:type="dxa" w:w="2351"/>
          </w:tcPr>
          <w:p>
            <w:r>
              <w:t>₹15,000-₹35,000 (coaching)</w:t>
            </w:r>
          </w:p>
        </w:tc>
        <w:tc>
          <w:tcPr>
            <w:tcW w:type="dxa" w:w="2351"/>
          </w:tcPr>
          <w:p>
            <w:r>
              <w:t>Human coach for 3-6 months</w:t>
            </w:r>
          </w:p>
        </w:tc>
      </w:tr>
      <w:tr>
        <w:tc>
          <w:tcPr>
            <w:tcW w:type="dxa" w:w="2351"/>
          </w:tcPr>
          <w:p>
            <w:r>
              <w:t>MyFitnessPal</w:t>
            </w:r>
          </w:p>
        </w:tc>
        <w:tc>
          <w:tcPr>
            <w:tcW w:type="dxa" w:w="2351"/>
          </w:tcPr>
          <w:p>
            <w:r>
              <w:t>Basic tracking</w:t>
            </w:r>
          </w:p>
        </w:tc>
        <w:tc>
          <w:tcPr>
            <w:tcW w:type="dxa" w:w="2351"/>
          </w:tcPr>
          <w:p>
            <w:r>
              <w:t>₹6,499/year ($79)</w:t>
            </w:r>
          </w:p>
        </w:tc>
        <w:tc>
          <w:tcPr>
            <w:tcW w:type="dxa" w:w="2351"/>
          </w:tcPr>
          <w:p>
            <w:r>
              <w:t>Advanced insights, no Indian food</w:t>
            </w:r>
          </w:p>
        </w:tc>
      </w:tr>
      <w:tr>
        <w:tc>
          <w:tcPr>
            <w:tcW w:type="dxa" w:w="2351"/>
          </w:tcPr>
          <w:p>
            <w:r>
              <w:t>KheloFit</w:t>
            </w:r>
          </w:p>
        </w:tc>
        <w:tc>
          <w:tcPr>
            <w:tcW w:type="dxa" w:w="2351"/>
          </w:tcPr>
          <w:p>
            <w:r>
              <w:t>Food + basic AI + matchmaking</w:t>
            </w:r>
          </w:p>
        </w:tc>
        <w:tc>
          <w:tcPr>
            <w:tcW w:type="dxa" w:w="2351"/>
          </w:tcPr>
          <w:p>
            <w:r>
              <w:t>₹299/mo or ₹2,499/yr</w:t>
            </w:r>
          </w:p>
        </w:tc>
        <w:tc>
          <w:tcPr>
            <w:tcW w:type="dxa" w:w="2351"/>
          </w:tcPr>
          <w:p>
            <w:r>
              <w:t>Full AI, all sports, events, 8 languages</w:t>
            </w:r>
          </w:p>
        </w:tc>
      </w:tr>
    </w:tbl>
    <w:p/>
    <w:p>
      <w:pPr>
        <w:ind w:left="567"/>
      </w:pPr>
      <w:r>
        <w:rPr>
          <w:i/>
          <w:color w:val="666666"/>
        </w:rPr>
        <w:t>KheloFit is 33% cheaper than HealthifyMe with 3x more features (sports + events + matchmaking)</w:t>
      </w:r>
    </w:p>
    <w:p>
      <w:pPr>
        <w:pStyle w:val="Heading1"/>
      </w:pPr>
      <w:r>
        <w:t>Appendix D: Monthly Milestone Checklist</w:t>
      </w:r>
    </w:p>
    <w:p>
      <w:pPr>
        <w:pStyle w:val="Heading2"/>
      </w:pPr>
      <w:r>
        <w:t>Month 1</w:t>
      </w:r>
    </w:p>
    <w:p>
      <w:pPr>
        <w:pStyle w:val="ListBullet"/>
      </w:pPr>
      <w:r>
        <w:t>[ ] App on Play Store (Bangalore-only invite)</w:t>
      </w:r>
    </w:p>
    <w:p>
      <w:pPr>
        <w:pStyle w:val="ListBullet"/>
      </w:pPr>
      <w:r>
        <w:t>[ ] 5,000 registered users</w:t>
      </w:r>
    </w:p>
    <w:p>
      <w:pPr>
        <w:pStyle w:val="ListBullet"/>
      </w:pPr>
      <w:r>
        <w:t>[ ] 50 events seeded</w:t>
      </w:r>
    </w:p>
    <w:p>
      <w:pPr>
        <w:pStyle w:val="ListBullet"/>
      </w:pPr>
      <w:r>
        <w:t>[ ] 10 micro-influencer posts live</w:t>
      </w:r>
    </w:p>
    <w:p>
      <w:pPr>
        <w:pStyle w:val="ListBullet"/>
      </w:pPr>
      <w:r>
        <w:t>[ ] AI coach handling 500+ daily conversations</w:t>
      </w:r>
    </w:p>
    <w:p>
      <w:pPr>
        <w:pStyle w:val="ListBullet"/>
      </w:pPr>
      <w:r>
        <w:t>[ ] First premium subscriber</w:t>
      </w:r>
    </w:p>
    <w:p>
      <w:pPr>
        <w:pStyle w:val="Heading2"/>
      </w:pPr>
      <w:r>
        <w:t>Month 3</w:t>
      </w:r>
    </w:p>
    <w:p>
      <w:pPr>
        <w:pStyle w:val="ListBullet"/>
      </w:pPr>
      <w:r>
        <w:t>[ ] 35,000 registered users</w:t>
      </w:r>
    </w:p>
    <w:p>
      <w:pPr>
        <w:pStyle w:val="ListBullet"/>
      </w:pPr>
      <w:r>
        <w:t>[ ] 1,750 paying subscribers</w:t>
      </w:r>
    </w:p>
    <w:p>
      <w:pPr>
        <w:pStyle w:val="ListBullet"/>
      </w:pPr>
      <w:r>
        <w:t>[ ] ₹6.43L monthly revenue</w:t>
      </w:r>
    </w:p>
    <w:p>
      <w:pPr>
        <w:pStyle w:val="ListBullet"/>
      </w:pPr>
      <w:r>
        <w:t>[ ] Launch Mumbai + Delhi</w:t>
      </w:r>
    </w:p>
    <w:p>
      <w:pPr>
        <w:pStyle w:val="ListBullet"/>
      </w:pPr>
      <w:r>
        <w:t>[ ] 20 event organizer partnerships</w:t>
      </w:r>
    </w:p>
    <w:p>
      <w:pPr>
        <w:pStyle w:val="ListBullet"/>
      </w:pPr>
      <w:r>
        <w:t>[ ] K-factor ≥0.3</w:t>
      </w:r>
    </w:p>
    <w:p>
      <w:pPr>
        <w:pStyle w:val="Heading2"/>
      </w:pPr>
      <w:r>
        <w:t>Month 6</w:t>
      </w:r>
    </w:p>
    <w:p>
      <w:pPr>
        <w:pStyle w:val="ListBullet"/>
      </w:pPr>
      <w:r>
        <w:t>[ ] 1,20,000 registered users</w:t>
      </w:r>
    </w:p>
    <w:p>
      <w:pPr>
        <w:pStyle w:val="ListBullet"/>
      </w:pPr>
      <w:r>
        <w:t>[ ] 8,400 paying subscribers</w:t>
      </w:r>
    </w:p>
    <w:p>
      <w:pPr>
        <w:pStyle w:val="ListBullet"/>
      </w:pPr>
      <w:r>
        <w:t>[ ] ₹37.69L monthly revenue</w:t>
      </w:r>
    </w:p>
    <w:p>
      <w:pPr>
        <w:pStyle w:val="ListBullet"/>
      </w:pPr>
      <w:r>
        <w:t>[ ] 8 languages live</w:t>
      </w:r>
    </w:p>
    <w:p>
      <w:pPr>
        <w:pStyle w:val="ListBullet"/>
      </w:pPr>
      <w:r>
        <w:t>[ ] 5 corporate clients</w:t>
      </w:r>
    </w:p>
    <w:p>
      <w:pPr>
        <w:pStyle w:val="ListBullet"/>
      </w:pPr>
      <w:r>
        <w:t>[ ] First press mention in YourStory/Inc42</w:t>
      </w:r>
    </w:p>
    <w:p>
      <w:pPr>
        <w:pStyle w:val="Heading2"/>
      </w:pPr>
      <w:r>
        <w:t>Month 12</w:t>
      </w:r>
    </w:p>
    <w:p>
      <w:pPr>
        <w:pStyle w:val="ListBullet"/>
      </w:pPr>
      <w:r>
        <w:t>[ ] 3,50,000 registered users</w:t>
      </w:r>
    </w:p>
    <w:p>
      <w:pPr>
        <w:pStyle w:val="ListBullet"/>
      </w:pPr>
      <w:r>
        <w:t>[ ] 24,500 paying subscribers</w:t>
      </w:r>
    </w:p>
    <w:p>
      <w:pPr>
        <w:pStyle w:val="ListBullet"/>
      </w:pPr>
      <w:r>
        <w:t>[ ] ₹1.06Cr monthly revenue ($127K/mo)</w:t>
      </w:r>
    </w:p>
    <w:p>
      <w:pPr>
        <w:pStyle w:val="ListBullet"/>
      </w:pPr>
      <w:r>
        <w:t>[ ] $1M ARR achieved</w:t>
      </w:r>
    </w:p>
    <w:p>
      <w:pPr>
        <w:pStyle w:val="ListBullet"/>
      </w:pPr>
      <w:r>
        <w:t>[ ] 20+ corporate clients</w:t>
      </w:r>
    </w:p>
    <w:p>
      <w:pPr>
        <w:pStyle w:val="ListBullet"/>
      </w:pPr>
      <w:r>
        <w:t>[ ] 500+ events on platform</w:t>
      </w:r>
    </w:p>
    <w:p>
      <w:pPr>
        <w:pStyle w:val="ListBullet"/>
      </w:pPr>
      <w:r>
        <w:t>[ ] 8 cities active</w:t>
      </w:r>
    </w:p>
    <w:p>
      <w:pPr>
        <w:pStyle w:val="ListBullet"/>
      </w:pPr>
      <w:r>
        <w:t>[ ] Seed funding closed (or profitable enough to skip)</w:t>
      </w:r>
    </w:p>
    <w:p>
      <w:pPr>
        <w:pStyle w:val="Heading2"/>
      </w:pPr>
      <w:r>
        <w:t>Month 15-16</w:t>
      </w:r>
    </w:p>
    <w:p>
      <w:pPr>
        <w:pStyle w:val="ListBullet"/>
      </w:pPr>
      <w:r>
        <w:t>[ ] 🎯 $1M CUMULATIVE REVENUE ACHIEVED</w:t>
      </w:r>
    </w:p>
    <w:p>
      <w:pPr>
        <w:pStyle w:val="ListBullet"/>
      </w:pPr>
      <w:r>
        <w:t>[ ] 4,50,000 registered users</w:t>
      </w:r>
    </w:p>
    <w:p>
      <w:pPr>
        <w:pStyle w:val="ListBullet"/>
      </w:pPr>
      <w:r>
        <w:t>[ ] 31,500 paying subscribers</w:t>
      </w:r>
    </w:p>
    <w:p>
      <w:pPr>
        <w:pStyle w:val="ListBullet"/>
      </w:pPr>
      <w:r>
        <w:t>[ ] ₹1.38Cr monthly revenue</w:t>
      </w:r>
    </w:p>
    <w:p>
      <w:pPr>
        <w:pStyle w:val="ListBullet"/>
      </w:pPr>
      <w:r>
        <w:t>[ ] National presence (20+ cities)</w:t>
      </w:r>
    </w:p>
    <w:p>
      <w:pPr>
        <w:pStyle w:val="ListBullet"/>
      </w:pPr>
      <w:r>
        <w:t>[ ] Series A readiness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Product</w:t>
            </w:r>
          </w:p>
        </w:tc>
        <w:tc>
          <w:tcPr>
            <w:tcW w:type="dxa" w:w="4703"/>
          </w:tcPr>
          <w:p>
            <w:r>
              <w:t>AI Health + Sports + Events Super App for India</w:t>
            </w:r>
          </w:p>
        </w:tc>
      </w:tr>
      <w:tr>
        <w:tc>
          <w:tcPr>
            <w:tcW w:type="dxa" w:w="4703"/>
          </w:tcPr>
          <w:p>
            <w:r>
              <w:t>Market</w:t>
            </w:r>
          </w:p>
        </w:tc>
        <w:tc>
          <w:tcPr>
            <w:tcW w:type="dxa" w:w="4703"/>
          </w:tcPr>
          <w:p>
            <w:r>
              <w:t>$8.3B TAM, $1.2B SAM, $1.5M SOM (Year 1-2)</w:t>
            </w:r>
          </w:p>
        </w:tc>
      </w:tr>
      <w:tr>
        <w:tc>
          <w:tcPr>
            <w:tcW w:type="dxa" w:w="4703"/>
          </w:tcPr>
          <w:p>
            <w:r>
              <w:t>Revenue Target</w:t>
            </w:r>
          </w:p>
        </w:tc>
        <w:tc>
          <w:tcPr>
            <w:tcW w:type="dxa" w:w="4703"/>
          </w:tcPr>
          <w:p>
            <w:r>
              <w:t>$1,000,000 (₹8.35 Crore) in 14-16 months</w:t>
            </w:r>
          </w:p>
        </w:tc>
      </w:tr>
      <w:tr>
        <w:tc>
          <w:tcPr>
            <w:tcW w:type="dxa" w:w="4703"/>
          </w:tcPr>
          <w:p>
            <w:r>
              <w:t>Revenue Model</w:t>
            </w:r>
          </w:p>
        </w:tc>
        <w:tc>
          <w:tcPr>
            <w:tcW w:type="dxa" w:w="4703"/>
          </w:tcPr>
          <w:p>
            <w:r>
              <w:t>Subscriptions (60%) + Events (25%) + Corporate (15%)</w:t>
            </w:r>
          </w:p>
        </w:tc>
      </w:tr>
      <w:tr>
        <w:tc>
          <w:tcPr>
            <w:tcW w:type="dxa" w:w="4703"/>
          </w:tcPr>
          <w:p>
            <w:r>
              <w:t>Pricing</w:t>
            </w:r>
          </w:p>
        </w:tc>
        <w:tc>
          <w:tcPr>
            <w:tcW w:type="dxa" w:w="4703"/>
          </w:tcPr>
          <w:p>
            <w:r>
              <w:t>Free tier + ₹299/mo premium</w:t>
            </w:r>
          </w:p>
        </w:tc>
      </w:tr>
      <w:tr>
        <w:tc>
          <w:tcPr>
            <w:tcW w:type="dxa" w:w="4703"/>
          </w:tcPr>
          <w:p>
            <w:r>
              <w:t>Year 1 Spend (Lean)</w:t>
            </w:r>
          </w:p>
        </w:tc>
        <w:tc>
          <w:tcPr>
            <w:tcW w:type="dxa" w:w="4703"/>
          </w:tcPr>
          <w:p>
            <w:r>
              <w:t>₹35-99 lakhs ($42K-$118K) depending on team size</w:t>
            </w:r>
          </w:p>
        </w:tc>
      </w:tr>
      <w:tr>
        <w:tc>
          <w:tcPr>
            <w:tcW w:type="dxa" w:w="4703"/>
          </w:tcPr>
          <w:p>
            <w:r>
              <w:t>Break-Even</w:t>
            </w:r>
          </w:p>
        </w:tc>
        <w:tc>
          <w:tcPr>
            <w:tcW w:type="dxa" w:w="4703"/>
          </w:tcPr>
          <w:p>
            <w:r>
              <w:t>Month 3-4</w:t>
            </w:r>
          </w:p>
        </w:tc>
      </w:tr>
      <w:tr>
        <w:tc>
          <w:tcPr>
            <w:tcW w:type="dxa" w:w="4703"/>
          </w:tcPr>
          <w:p>
            <w:r>
              <w:t>Team Size</w:t>
            </w:r>
          </w:p>
        </w:tc>
        <w:tc>
          <w:tcPr>
            <w:tcW w:type="dxa" w:w="4703"/>
          </w:tcPr>
          <w:p>
            <w:r>
              <w:t>2-4 people (Year 1)</w:t>
            </w:r>
          </w:p>
        </w:tc>
      </w:tr>
      <w:tr>
        <w:tc>
          <w:tcPr>
            <w:tcW w:type="dxa" w:w="4703"/>
          </w:tcPr>
          <w:p>
            <w:r>
              <w:t>Tech Stack</w:t>
            </w:r>
          </w:p>
        </w:tc>
        <w:tc>
          <w:tcPr>
            <w:tcW w:type="dxa" w:w="4703"/>
          </w:tcPr>
          <w:p>
            <w:r>
              <w:t>Node.js, MongoDB, React Native, Claude AI, Razorpay</w:t>
            </w:r>
          </w:p>
        </w:tc>
      </w:tr>
      <w:tr>
        <w:tc>
          <w:tcPr>
            <w:tcW w:type="dxa" w:w="4703"/>
          </w:tcPr>
          <w:p>
            <w:r>
              <w:t>Launch City</w:t>
            </w:r>
          </w:p>
        </w:tc>
        <w:tc>
          <w:tcPr>
            <w:tcW w:type="dxa" w:w="4703"/>
          </w:tcPr>
          <w:p>
            <w:r>
              <w:t>Bangalore → Mumbai/Delhi → 8 cities in 12 months</w:t>
            </w:r>
          </w:p>
        </w:tc>
      </w:tr>
      <w:tr>
        <w:tc>
          <w:tcPr>
            <w:tcW w:type="dxa" w:w="4703"/>
          </w:tcPr>
          <w:p>
            <w:r>
              <w:t>Unfair Advantage</w:t>
            </w:r>
          </w:p>
        </w:tc>
        <w:tc>
          <w:tcPr>
            <w:tcW w:type="dxa" w:w="4703"/>
          </w:tcPr>
          <w:p>
            <w:r>
              <w:t>Only app combining AI health + sports + events in Indian languages</w:t>
            </w:r>
          </w:p>
        </w:tc>
      </w:tr>
    </w:tbl>
    <w:p/>
    <w:p/>
    <w:p>
      <w:pPr/>
      <w:r/>
      <w:r>
        <w:rPr>
          <w:i/>
        </w:rPr>
        <w:t>Report prepared: February 2026</w:t>
      </w:r>
      <w:r/>
    </w:p>
    <w:p>
      <w:pPr/>
      <w:r/>
      <w:r>
        <w:rPr>
          <w:i/>
        </w:rPr>
        <w:t>Version: 1.0</w:t>
      </w:r>
      <w:r/>
    </w:p>
    <w:p>
      <w:pPr/>
      <w:r/>
      <w:r>
        <w:rPr>
          <w:i/>
        </w:rPr>
        <w:t>Confidential — KheloFit Internal Use Only</w:t>
      </w:r>
      <w:r/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6B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4E8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